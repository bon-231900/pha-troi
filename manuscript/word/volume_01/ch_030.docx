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30: TRẬN NHÃN ĐÁY SÔNG VÀ ĐỘT PHÁ TAM CHU THIÊN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30</w:t>
      </w:r>
    </w:p>
    <w:p>
      <w:pPr>
        <w:spacing w:line="300" w:lineRule="auto" w:after="120"/>
        <w:ind w:firstLine="432"/>
        <w:jc w:val="both"/>
      </w:pPr>
      <w:r>
        <w:rPr>
          <w:rFonts w:ascii="Times New Roman" w:hAnsi="Times New Roman"/>
          <w:color w:val="141414"/>
          <w:sz w:val="24"/>
        </w:rPr>
        <w:t>title: "Trận Nhãn Đáy Sông Và Đột Phá Tam Chu Thiên"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"Tàu khảo sát Hải Thần 02 &amp; Đáy sông Soài Rạp (độ sâu 40m), Cần Giờ"</w:t>
      </w:r>
    </w:p>
    <w:p>
      <w:pPr>
        <w:spacing w:line="300" w:lineRule="auto" w:after="120"/>
        <w:ind w:firstLine="432"/>
        <w:jc w:val="both"/>
      </w:pPr>
      <w:r>
        <w:rPr>
          <w:rFonts w:ascii="Times New Roman" w:hAnsi="Times New Roman"/>
          <w:color w:val="141414"/>
          <w:sz w:val="24"/>
        </w:rPr>
        <w:t>date: "2026-09-30"</w:t>
      </w:r>
    </w:p>
    <w:p>
      <w:pPr>
        <w:spacing w:line="300" w:lineRule="auto" w:after="120"/>
        <w:ind w:firstLine="432"/>
        <w:jc w:val="both"/>
      </w:pPr>
      <w:r>
        <w:rPr>
          <w:rFonts w:ascii="Times New Roman" w:hAnsi="Times New Roman"/>
          <w:color w:val="141414"/>
          <w:sz w:val="24"/>
        </w:rPr>
        <w:t>word_count: 3100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Bốn giờ ba mươi phút chiều ngày thứ Tư, ba mươi tháng Chín.</w:t>
      </w:r>
    </w:p>
    <w:p>
      <w:pPr>
        <w:spacing w:line="300" w:lineRule="auto" w:after="120"/>
        <w:ind w:firstLine="432"/>
        <w:jc w:val="both"/>
      </w:pPr>
      <w:r>
        <w:rPr>
          <w:rFonts w:ascii="Times New Roman" w:hAnsi="Times New Roman"/>
          <w:color w:val="141414"/>
          <w:sz w:val="24"/>
        </w:rPr>
        <w:t>Ngày mười bốn tháng Tám âm lịch — buổi chiều trước đêm trăng rằm Trung Thu.</w:t>
      </w:r>
    </w:p>
    <w:p>
      <w:pPr>
        <w:spacing w:line="300" w:lineRule="auto" w:after="120"/>
        <w:ind w:firstLine="432"/>
        <w:jc w:val="both"/>
      </w:pPr>
      <w:r>
        <w:rPr>
          <w:rFonts w:ascii="Times New Roman" w:hAnsi="Times New Roman"/>
          <w:color w:val="141414"/>
          <w:sz w:val="24"/>
        </w:rPr>
        <w:t>Con tàu khảo sát chuyên dụng `Hải Thần 02` dài hơn bốn mươi mét của Cục Di sản và Viện Địa chất thả bốn mỏ neo chữ U vững chắc xuống lòng sông Soài Rạp, định vị bất động ngay giữa ngã ba sông mênh mông sóng nước. Bầu trời chiều phương Nam xanh ngắt không một gợn mây, nhưng mặt nước sông Soài Rạp lúc này đã bắt đầu cuộn sóng dữ dội khi đợt triều cường thế kỷ của biển Đông đang ầm ầm đẩy những khối nước mặn khổng lồ dâng ngược vào đất liền.</w:t>
      </w:r>
    </w:p>
    <w:p>
      <w:pPr>
        <w:spacing w:line="300" w:lineRule="auto" w:after="120"/>
        <w:ind w:firstLine="432"/>
        <w:jc w:val="both"/>
      </w:pPr>
      <w:r>
        <w:rPr>
          <w:rFonts w:ascii="Times New Roman" w:hAnsi="Times New Roman"/>
          <w:color w:val="141414"/>
          <w:sz w:val="24"/>
        </w:rPr>
        <w:t>Tại boong sau của con tàu, hệ thống tời cáp thủy lực và trạm khí nén hỗn hợp Nitrox đang vận hành với tiếng rền vang trầm hùng.</w:t>
      </w:r>
    </w:p>
    <w:p>
      <w:pPr>
        <w:spacing w:line="300" w:lineRule="auto" w:after="120"/>
        <w:ind w:firstLine="432"/>
        <w:jc w:val="both"/>
      </w:pPr>
      <w:r>
        <w:rPr>
          <w:rFonts w:ascii="Times New Roman" w:hAnsi="Times New Roman"/>
          <w:color w:val="141414"/>
          <w:sz w:val="24"/>
        </w:rPr>
        <w:t>Tôi đứng trước gương trong buồng thay đồ kỹ thuật, chỉnh lại bộ đồ lặn áp lực cao chuyên dụng bằng sợi carbon màu đen xám. Bộ đồ lặn này được thiết kế riêng cho các đợt khảo sát tầng sâu dưới bốn mươi mét nước, có khả năng chống chịu áp suất nước gấp năm lần khí quyển và cách nhiệt hoàn hảo.</w:t>
      </w:r>
    </w:p>
    <w:p>
      <w:pPr>
        <w:spacing w:line="300" w:lineRule="auto" w:after="120"/>
        <w:ind w:firstLine="432"/>
        <w:jc w:val="both"/>
      </w:pPr>
      <w:r>
        <w:rPr>
          <w:rFonts w:ascii="Times New Roman" w:hAnsi="Times New Roman"/>
          <w:color w:val="141414"/>
          <w:sz w:val="24"/>
        </w:rPr>
        <w:t>"An này, chú mày chắc chắn muốn trực tiếp lặn xuống chứ?" Anh Tuấn bước tới, vỗ nhẹ lên bình khí nén sau lưng tôi, trong mắt anh lộ rõ vẻ lo lắng: "Dòng chảy ngầm ở đáy ngã ba sông lúc triều cường đổi hướng nguy hiểm lắm đấy. Robot ROV đã xuống trước rồi, chú cứ ở trên phòng điều khiển chỉ đạo là được mà."</w:t>
      </w:r>
    </w:p>
    <w:p>
      <w:pPr>
        <w:spacing w:line="300" w:lineRule="auto" w:after="120"/>
        <w:ind w:firstLine="432"/>
        <w:jc w:val="both"/>
      </w:pPr>
      <w:r>
        <w:rPr>
          <w:rFonts w:ascii="Times New Roman" w:hAnsi="Times New Roman"/>
          <w:color w:val="141414"/>
          <w:sz w:val="24"/>
        </w:rPr>
        <w:t>Tôi mỉm cười, siết chặt chiếc đai an toàn quanh thắt lưng:</w:t>
      </w:r>
    </w:p>
    <w:p>
      <w:pPr>
        <w:spacing w:line="300" w:lineRule="auto" w:after="120"/>
        <w:ind w:firstLine="432"/>
        <w:jc w:val="both"/>
      </w:pPr>
      <w:r>
        <w:rPr>
          <w:rFonts w:ascii="Times New Roman" w:hAnsi="Times New Roman"/>
          <w:color w:val="141414"/>
          <w:sz w:val="24"/>
        </w:rPr>
        <w:t>"Anh yên tâm. Cấu trúc tinh thể khoáng thạch của phiến đá cổ này có độ nhạy cảm biến cực kỳ đặc thù, mắt camera của robot không thể cảm nhận được điểm nút áp lực vi mô. Em phải trực tiếp chạm tay vào thì mới xác định được chính xác vị trí cần đặt thiết bị đo đạc."</w:t>
      </w:r>
    </w:p>
    <w:p>
      <w:pPr>
        <w:spacing w:line="300" w:lineRule="auto" w:after="120"/>
        <w:ind w:firstLine="432"/>
        <w:jc w:val="both"/>
      </w:pPr>
      <w:r>
        <w:rPr>
          <w:rFonts w:ascii="Times New Roman" w:hAnsi="Times New Roman"/>
          <w:color w:val="141414"/>
          <w:sz w:val="24"/>
        </w:rPr>
        <w:t>Đương nhiên, đó chỉ là lý do khoa học để tôi giải thích với anh Tuấn và đoàn khảo sát.</w:t>
      </w:r>
    </w:p>
    <w:p>
      <w:pPr>
        <w:spacing w:line="300" w:lineRule="auto" w:after="120"/>
        <w:ind w:firstLine="432"/>
        <w:jc w:val="both"/>
      </w:pPr>
      <w:r>
        <w:rPr>
          <w:rFonts w:ascii="Times New Roman" w:hAnsi="Times New Roman"/>
          <w:color w:val="141414"/>
          <w:sz w:val="24"/>
        </w:rPr>
        <w:t>Nguyên nhân thực sự nằm ở sâu thẳm thức hải: Lâm Tịch đã cảnh báo rằng vết nứt của khối Trấn Mạch Thạch viễn cổ dưới đáy sông đang rò rỉ sinh khí ở mức báo động trước áp lực triều cường. Nếu không có một người tu luyện Khí Huyết Đạo trực tiếp dùng dòng máu thuần dương để kích hoạt cơ chế tự hàn gắn của trận nhãn, sự va đập giữa áp lực nước biển và luồng sinh khí bùng nổ có thể gây sụt lún toàn bộ gờ đá bazan ngầm!</w:t>
      </w:r>
    </w:p>
    <w:p>
      <w:pPr>
        <w:spacing w:line="300" w:lineRule="auto" w:after="120"/>
        <w:ind w:firstLine="432"/>
        <w:jc w:val="both"/>
      </w:pPr>
      <w:r>
        <w:rPr>
          <w:rFonts w:ascii="Times New Roman" w:hAnsi="Times New Roman"/>
          <w:color w:val="141414"/>
          <w:sz w:val="24"/>
        </w:rPr>
        <w:t>"Chuẩn bị xuất phát!"</w:t>
      </w:r>
    </w:p>
    <w:p>
      <w:pPr>
        <w:spacing w:line="300" w:lineRule="auto" w:after="120"/>
        <w:ind w:firstLine="432"/>
        <w:jc w:val="both"/>
      </w:pPr>
      <w:r>
        <w:rPr>
          <w:rFonts w:ascii="Times New Roman" w:hAnsi="Times New Roman"/>
          <w:color w:val="141414"/>
          <w:sz w:val="24"/>
        </w:rPr>
        <w:t>Tiếng của ông Phan Thanh Tùng — Trưởng ban Khảo cổ học Dưới nước — vang lên qua hệ thống loa boong tàu: "Thợ lặn số một: Nguyễn Minh An; thợ lặn số hai: Trần Mạnh Hùng. Độ sâu mục tiêu: ba mươi tám mét. Thời gian đáy tối đa: bốn mươi lăm phút!"</w:t>
      </w:r>
    </w:p>
    <w:p>
      <w:pPr>
        <w:spacing w:line="300" w:lineRule="auto" w:after="120"/>
        <w:ind w:firstLine="432"/>
        <w:jc w:val="both"/>
      </w:pPr>
      <w:r>
        <w:rPr>
          <w:rFonts w:ascii="Times New Roman" w:hAnsi="Times New Roman"/>
          <w:color w:val="141414"/>
          <w:sz w:val="24"/>
        </w:rPr>
        <w:t>Anh Hùng — thợ lặn cứu hộ kỳ cựu với hơn mười lăm năm kinh nghiệm vùng cửa biển — bước lại gần, vỗ vào vai tôi và giơ ngón tay cái:</w:t>
      </w:r>
    </w:p>
    <w:p>
      <w:pPr>
        <w:spacing w:line="300" w:lineRule="auto" w:after="120"/>
        <w:ind w:firstLine="432"/>
        <w:jc w:val="both"/>
      </w:pPr>
      <w:r>
        <w:rPr>
          <w:rFonts w:ascii="Times New Roman" w:hAnsi="Times New Roman"/>
          <w:color w:val="141414"/>
          <w:sz w:val="24"/>
        </w:rPr>
        <w:t>"Cứ bám sát sau lưng tôi nhé cậu em. Dưới đáy nước đục như nước trà đặc quánh, tầm nhìn chỉ chừng nửa mét thôi, tất cả phụ thuộc vào đèn pha gắn mũ và dây tín hiệu cứu sinh."</w:t>
      </w:r>
    </w:p>
    <w:p>
      <w:pPr>
        <w:spacing w:line="300" w:lineRule="auto" w:after="120"/>
        <w:ind w:firstLine="432"/>
        <w:jc w:val="both"/>
      </w:pPr>
      <w:r>
        <w:rPr>
          <w:rFonts w:ascii="Times New Roman" w:hAnsi="Times New Roman"/>
          <w:color w:val="141414"/>
          <w:sz w:val="24"/>
        </w:rPr>
        <w:t>"Dạ, em hiểu rồi."</w:t>
      </w:r>
    </w:p>
    <w:p>
      <w:pPr>
        <w:spacing w:line="300" w:lineRule="auto" w:after="120"/>
        <w:ind w:firstLine="432"/>
        <w:jc w:val="both"/>
      </w:pPr>
      <w:r>
        <w:rPr>
          <w:rFonts w:ascii="Times New Roman" w:hAnsi="Times New Roman"/>
          <w:color w:val="141414"/>
          <w:sz w:val="24"/>
        </w:rPr>
        <w:t>Tôi đeo chiếc mặt nạ lặn toàn mặt tích hợp hệ thống đàm thoại vô tuyến, ngậm ống thở Nitrox.</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Hệ thống tời nâng chúng tôi lên khỏi sàn tàu, rồi từ từ thả hai bóng người chìm sâu vào làn nước sông Soài Rạp cuộn sóng.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Làn nước sông phương Nam bao trùm lấy tôi bằng một màu nâu đỏ đục ngầu phù sa.</w:t>
      </w:r>
    </w:p>
    <w:p>
      <w:pPr>
        <w:spacing w:line="300" w:lineRule="auto" w:after="120"/>
        <w:ind w:firstLine="432"/>
        <w:jc w:val="both"/>
      </w:pPr>
      <w:r>
        <w:rPr>
          <w:rFonts w:ascii="Times New Roman" w:hAnsi="Times New Roman"/>
          <w:color w:val="141414"/>
          <w:sz w:val="24"/>
        </w:rPr>
        <w:t>*Mười mét.*</w:t>
      </w:r>
    </w:p>
    <w:p>
      <w:pPr>
        <w:spacing w:line="300" w:lineRule="auto" w:after="120"/>
        <w:ind w:firstLine="432"/>
        <w:jc w:val="both"/>
      </w:pPr>
      <w:r>
        <w:rPr>
          <w:rFonts w:ascii="Times New Roman" w:hAnsi="Times New Roman"/>
          <w:color w:val="141414"/>
          <w:sz w:val="24"/>
        </w:rPr>
        <w:t>*Mười lăm mét.*</w:t>
      </w:r>
    </w:p>
    <w:p>
      <w:pPr>
        <w:spacing w:line="300" w:lineRule="auto" w:after="120"/>
        <w:ind w:firstLine="432"/>
        <w:jc w:val="both"/>
      </w:pPr>
      <w:r>
        <w:rPr>
          <w:rFonts w:ascii="Times New Roman" w:hAnsi="Times New Roman"/>
          <w:color w:val="141414"/>
          <w:sz w:val="24"/>
        </w:rPr>
        <w:t>*Hai mươi mét.*</w:t>
      </w:r>
    </w:p>
    <w:p>
      <w:pPr>
        <w:spacing w:line="300" w:lineRule="auto" w:after="120"/>
        <w:ind w:firstLine="432"/>
        <w:jc w:val="both"/>
      </w:pPr>
      <w:r>
        <w:rPr>
          <w:rFonts w:ascii="Times New Roman" w:hAnsi="Times New Roman"/>
          <w:color w:val="141414"/>
          <w:sz w:val="24"/>
        </w:rPr>
        <w:t>Ánh sáng mặt trời buổi chiều dần dần biến mất hoàn toàn. Xung quanh chúng tôi chỉ còn lại bóng đêm đen đặc quánh và tiếng thở rít đều đặn qua van điều áp. Áp suất nước lạnh buốt bắt đầu đè nặng lên từng thớ vải carbon của bộ đồ lặn.</w:t>
      </w:r>
    </w:p>
    <w:p>
      <w:pPr>
        <w:spacing w:line="300" w:lineRule="auto" w:after="120"/>
        <w:ind w:firstLine="432"/>
        <w:jc w:val="both"/>
      </w:pPr>
      <w:r>
        <w:rPr>
          <w:rFonts w:ascii="Times New Roman" w:hAnsi="Times New Roman"/>
          <w:color w:val="141414"/>
          <w:sz w:val="24"/>
        </w:rPr>
        <w:t>Ở độ sâu này, một người bình thường sẽ cảm thấy màng nhĩ đau nhức dữ dội và lồng ngực bị ép nghẹt. Thế nhưng, trong cơ thể tôi, bí pháp "Khí Huyết Hóa Phàm" lập tức phát huy uy lực phi thường: Dòng khí huyết ấm áp trong tủy xương cột sống tự động luân chuyển, cân bằng hoàn hảo áp suất nội tại với ngoại lực của dòng nước. Áp lực bốn mươi mét nước đối với tôi tựa như một lớp chăn bông êm ái, hoàn toàn không gây ra bất kỳ sự khó chịu nào.</w:t>
      </w:r>
    </w:p>
    <w:p>
      <w:pPr>
        <w:spacing w:line="300" w:lineRule="auto" w:after="120"/>
        <w:ind w:firstLine="432"/>
        <w:jc w:val="both"/>
      </w:pPr>
      <w:r>
        <w:rPr>
          <w:rFonts w:ascii="Times New Roman" w:hAnsi="Times New Roman"/>
          <w:color w:val="141414"/>
          <w:sz w:val="24"/>
        </w:rPr>
        <w:t>"Độ sâu ba mươi lăm mét," giọng anh Hùng vang lên rè rè trong tai nghe mặt nạ: "Đã nhìn thấy ánh đèn của robot ROV phía trước! Bám sát dây cáp dẫn hướng!"</w:t>
      </w:r>
    </w:p>
    <w:p>
      <w:pPr>
        <w:spacing w:line="300" w:lineRule="auto" w:after="120"/>
        <w:ind w:firstLine="432"/>
        <w:jc w:val="both"/>
      </w:pPr>
      <w:r>
        <w:rPr>
          <w:rFonts w:ascii="Times New Roman" w:hAnsi="Times New Roman"/>
          <w:color w:val="141414"/>
          <w:sz w:val="24"/>
        </w:rPr>
        <w:t>Tôi nhìn theo chùm sáng cực mạnh phát ra từ hai chiếc đèn halogen của robot ngầm đang lơ lửng dưới đáy sông.</w:t>
      </w:r>
    </w:p>
    <w:p>
      <w:pPr>
        <w:spacing w:line="300" w:lineRule="auto" w:after="120"/>
        <w:ind w:firstLine="432"/>
        <w:jc w:val="both"/>
      </w:pPr>
      <w:r>
        <w:rPr>
          <w:rFonts w:ascii="Times New Roman" w:hAnsi="Times New Roman"/>
          <w:color w:val="141414"/>
          <w:sz w:val="24"/>
        </w:rPr>
        <w:t>Và rồi, khi hai bàn chân chúng tôi chạm lên nền đá bazan cổ xưa ở độ sâu ba mươi tám mét, một cảnh tượng thần thoại hùng vĩ đến nghẹt thở xé toạc màn nước đen đặc, hiện ra sừng sững trước mắt tôi!</w:t>
      </w:r>
    </w:p>
    <w:p>
      <w:pPr>
        <w:spacing w:line="300" w:lineRule="auto" w:after="120"/>
        <w:ind w:firstLine="432"/>
        <w:jc w:val="both"/>
      </w:pPr>
      <w:r>
        <w:rPr>
          <w:rFonts w:ascii="Times New Roman" w:hAnsi="Times New Roman"/>
          <w:color w:val="141414"/>
          <w:sz w:val="24"/>
        </w:rPr>
        <w:t>Đó là một khối đá đen tuyền khổng lồ, dài hơn ba mươi mét, cao gần bốn mét, cắm sâu vào tầng đá gốc của đáy sông tựa như một bức tường thành ngầm vĩ đại!</w:t>
      </w:r>
    </w:p>
    <w:p>
      <w:pPr>
        <w:spacing w:line="300" w:lineRule="auto" w:after="120"/>
        <w:ind w:firstLine="432"/>
        <w:jc w:val="both"/>
      </w:pPr>
      <w:r>
        <w:rPr>
          <w:rFonts w:ascii="Times New Roman" w:hAnsi="Times New Roman"/>
          <w:color w:val="141414"/>
          <w:sz w:val="24"/>
        </w:rPr>
        <w:t>Bề mặt khối đá không hề gồ ghề thô ráp, mà được đẽo gọt tinh xảo thành hình dáng một con cự xà viễn cổ đang cuộn mình ngậm một khối ngọc tròn. Hàng vạn đường vân khí huyết tự nhiên uốn lượn mềm mại trên thân đá tựa như những chiếc vảy rồng màu bạc lấp lánh dưới chùm đèn pha của robot!</w:t>
      </w:r>
    </w:p>
    <w:p>
      <w:pPr>
        <w:spacing w:line="300" w:lineRule="auto" w:after="120"/>
        <w:ind w:firstLine="432"/>
        <w:jc w:val="both"/>
      </w:pPr>
      <w:r>
        <w:rPr>
          <w:rFonts w:ascii="Times New Roman" w:hAnsi="Times New Roman"/>
          <w:color w:val="141414"/>
          <w:sz w:val="24"/>
        </w:rPr>
        <w:t>Và đúng như linh thị ở phòng bảo quản bảo tàng, tại phần cổ uốn lượn của con cự xà, một vết nứt dài gần hai mét chạy dọc thân đá đang há miệng!</w:t>
      </w:r>
    </w:p>
    <w:p>
      <w:pPr>
        <w:spacing w:line="300" w:lineRule="auto" w:after="120"/>
        <w:ind w:firstLine="432"/>
        <w:jc w:val="both"/>
      </w:pPr>
      <w:r>
        <w:rPr>
          <w:rFonts w:ascii="Times New Roman" w:hAnsi="Times New Roman"/>
          <w:color w:val="141414"/>
          <w:sz w:val="24"/>
        </w:rPr>
        <w:t>Tại vị trí vết nứt ấy, một mảnh phù điêu hình vuông — chính là phiến Trấn Mạch Thạch mà Cục Di sản đang lưu giữ — đã bị tróc ra từ hàng trăm năm trước. Từ kẽ nứt sâu hun hút ấy, một luồng sinh khí màu hổ phách ấm áp đang cuồn cuộn trào ra, tạo thành một xoáy nước ấm kỳ ảo làm tan biến mọi cảm giác lạnh lẽo của đáy sông!</w:t>
      </w:r>
    </w:p>
    <w:p>
      <w:pPr>
        <w:spacing w:line="300" w:lineRule="auto" w:after="120"/>
        <w:ind w:firstLine="432"/>
        <w:jc w:val="both"/>
      </w:pPr>
      <w:r>
        <w:rPr>
          <w:rFonts w:ascii="Times New Roman" w:hAnsi="Times New Roman"/>
          <w:color w:val="141414"/>
          <w:sz w:val="24"/>
        </w:rPr>
        <w:t>"Trời đất ơi..." Giọng Tiến sĩ Nam từ phòng điều khiển trên tàu truyền xuống qua tai nghe, run rẩy trong sự kinh ngạc tột bực: "Camera của ROV đang truyền hình ảnh về... Đó thực sự là một con rồng đá khổng lồ! Một cấu trúc nhân tạo ngàn năm dưới đáy sông Soài Rạp!"</w:t>
      </w:r>
    </w:p>
    <w:p>
      <w:pPr>
        <w:spacing w:line="300" w:lineRule="auto" w:after="120"/>
        <w:ind w:firstLine="432"/>
        <w:jc w:val="both"/>
      </w:pPr>
      <w:r>
        <w:rPr>
          <w:rFonts w:ascii="Times New Roman" w:hAnsi="Times New Roman"/>
          <w:color w:val="141414"/>
          <w:sz w:val="24"/>
        </w:rPr>
        <w:t>Trong thức hải của tôi, tàn ảnh của Lâm Tịch bỗng nhiên run rẩy mãnh liệt.</w:t>
      </w:r>
    </w:p>
    <w:p>
      <w:pPr>
        <w:spacing w:line="300" w:lineRule="auto" w:after="120"/>
        <w:ind w:firstLine="432"/>
        <w:jc w:val="both"/>
      </w:pPr>
      <w:r>
        <w:rPr>
          <w:rFonts w:ascii="Times New Roman" w:hAnsi="Times New Roman"/>
          <w:color w:val="141414"/>
          <w:sz w:val="24"/>
        </w:rPr>
        <w:t>Thanh tàn kiếm `Băng Phách Trảm Tuyết` rung lên từng hồi kiếm ngân trong trẻo, hòa cùng nhịp đập trầm hùng đang dội lên từ khối đá:</w:t>
      </w:r>
    </w:p>
    <w:p>
      <w:pPr>
        <w:spacing w:line="300" w:lineRule="auto" w:after="120"/>
        <w:ind w:firstLine="432"/>
        <w:jc w:val="both"/>
      </w:pPr>
      <w:r>
        <w:rPr>
          <w:rFonts w:ascii="Times New Roman" w:hAnsi="Times New Roman"/>
          <w:color w:val="141414"/>
          <w:sz w:val="24"/>
        </w:rPr>
        <w:t>*Thình thịch... Thình thịch... Thình thịch...*</w:t>
      </w:r>
    </w:p>
    <w:p>
      <w:pPr>
        <w:spacing w:line="300" w:lineRule="auto" w:after="120"/>
        <w:ind w:firstLine="432"/>
        <w:jc w:val="both"/>
      </w:pPr>
      <w:r>
        <w:rPr>
          <w:rFonts w:ascii="Times New Roman" w:hAnsi="Times New Roman"/>
          <w:color w:val="141414"/>
          <w:sz w:val="24"/>
        </w:rPr>
        <w:t>Từng nhịp đập ấy dội thẳng vào tâm thức tôi, vang vọng tựa như tiếng trống trận viễn cổ giữa đáy sông sâu.</w:t>
      </w:r>
    </w:p>
    <w:p>
      <w:pPr>
        <w:spacing w:line="300" w:lineRule="auto" w:after="120"/>
        <w:ind w:firstLine="432"/>
        <w:jc w:val="both"/>
      </w:pPr>
      <w:r>
        <w:rPr>
          <w:rFonts w:ascii="Times New Roman" w:hAnsi="Times New Roman"/>
          <w:color w:val="141414"/>
          <w:sz w:val="24"/>
        </w:rPr>
        <w:t>Và trong khoảnh khắc định mệnh ấy, một ký ức sâu sắc từ cuốn cổ thư `Nam Phương Quyền Kinh` của môn phái ông Ba Khiêm bỗng nhiên bừng sáng trong tâm trí tôi:</w:t>
      </w:r>
    </w:p>
    <w:p>
      <w:pPr>
        <w:spacing w:line="300" w:lineRule="auto" w:after="120"/>
        <w:ind w:firstLine="432"/>
        <w:jc w:val="both"/>
      </w:pPr>
      <w:r>
        <w:rPr>
          <w:rFonts w:ascii="Times New Roman" w:hAnsi="Times New Roman"/>
          <w:color w:val="141414"/>
          <w:sz w:val="24"/>
        </w:rPr>
        <w:t>*« Đêm rằm tháng Tám năm Canh Thân (1920), ta theo ghe chài xuôi dòng Soài Rạp, khi lặn sâu đáy bùn bắt cá bỗng nghe thấy tiếng sấm trầm dưới lòng đất, tựa như trái tim rồng đất đang đập từng hồi rộn rã... Ta biết nơi này có trận nhãn cổ xưa đang trấn giữ long mạch phương Nam... »*</w:t>
      </w:r>
    </w:p>
    <w:p>
      <w:pPr>
        <w:spacing w:line="300" w:lineRule="auto" w:after="120"/>
        <w:ind w:firstLine="432"/>
        <w:jc w:val="both"/>
      </w:pPr>
      <w:r>
        <w:rPr>
          <w:rFonts w:ascii="Times New Roman" w:hAnsi="Times New Roman"/>
          <w:color w:val="141414"/>
          <w:sz w:val="24"/>
        </w:rPr>
        <w:t>Đoạn nhật ký năm 1920 của vị sư tổ đời thứ tư!</w:t>
      </w:r>
    </w:p>
    <w:p>
      <w:pPr>
        <w:spacing w:line="300" w:lineRule="auto" w:after="120"/>
        <w:ind w:firstLine="432"/>
        <w:jc w:val="both"/>
      </w:pPr>
      <w:r>
        <w:rPr>
          <w:rFonts w:ascii="Times New Roman" w:hAnsi="Times New Roman"/>
          <w:color w:val="141414"/>
          <w:sz w:val="24"/>
        </w:rPr>
        <w:t>Tiền nhân một trăm năm trước không hề ghi chép huyễn hoặc! Người xưa đã từng lặn xuống chính khúc sông này, đã từng nghe thấy nhịp đập của khối đá này!</w:t>
      </w:r>
    </w:p>
    <w:p>
      <w:pPr>
        <w:spacing w:line="300" w:lineRule="auto" w:after="120"/>
        <w:ind w:firstLine="432"/>
        <w:jc w:val="both"/>
      </w:pPr>
      <w:r>
        <w:rPr>
          <w:rFonts w:ascii="Times New Roman" w:hAnsi="Times New Roman"/>
          <w:color w:val="141414"/>
          <w:sz w:val="24"/>
        </w:rPr>
        <w:t>Đây chính là **Trận Nhãn Phong Ấn Viễn Cổ của Khí Huyết Đạo** nằm tại vùng đồng bằng châu thổ phương Nam!</w:t>
      </w:r>
    </w:p>
    <w:p>
      <w:pPr>
        <w:spacing w:line="300" w:lineRule="auto" w:after="120"/>
        <w:ind w:firstLine="432"/>
        <w:jc w:val="both"/>
      </w:pPr>
      <w:r>
        <w:rPr>
          <w:rFonts w:ascii="Times New Roman" w:hAnsi="Times New Roman"/>
          <w:color w:val="141414"/>
          <w:sz w:val="24"/>
        </w:rPr>
        <w:t>"Cậu An cẩn thận!" Giọng anh Hùng hét lên trong tai nghe: "Triều cường dâng cao rồi! Dòng chảy đáy sông đang tăng tốc, áp lực nước mặn đang đè nặng lên vách đá!"</w:t>
      </w:r>
    </w:p>
    <w:p>
      <w:pPr>
        <w:spacing w:line="300" w:lineRule="auto" w:after="120"/>
        <w:ind w:firstLine="432"/>
        <w:jc w:val="both"/>
      </w:pPr>
      <w:r>
        <w:rPr>
          <w:rFonts w:ascii="Times New Roman" w:hAnsi="Times New Roman"/>
          <w:color w:val="141414"/>
          <w:sz w:val="24"/>
        </w:rPr>
        <w:t>Dưới đáy sông sâu, một cơn rung chuyển dữ dội bất ngờ ập đến!</w:t>
      </w:r>
    </w:p>
    <w:p>
      <w:pPr>
        <w:spacing w:line="300" w:lineRule="auto" w:after="120"/>
        <w:ind w:firstLine="432"/>
        <w:jc w:val="both"/>
      </w:pPr>
      <w:r>
        <w:rPr>
          <w:rFonts w:ascii="Times New Roman" w:hAnsi="Times New Roman"/>
          <w:color w:val="141414"/>
          <w:sz w:val="24"/>
        </w:rPr>
        <w:t>Khối nước mặn khổng lồ từ biển Đông tràn vào ngã ba sông tạo thành một lực xoáy khủng khiếp, ép mạnh vào khối đá ngầm. Vết nứt dài hai mét trên cổ con cự xà bỗng nhiên phát ra những tiếng răng rắc rợn người, luồng sinh khí màu hổ phách bên trong phụt ra dữ dội hơn, đe dọa làm vỡ toác toàn bộ cấu trúc đá bazan xung quanh!</w:t>
      </w:r>
    </w:p>
    <w:p>
      <w:pPr>
        <w:spacing w:line="300" w:lineRule="auto" w:after="120"/>
        <w:ind w:firstLine="432"/>
        <w:jc w:val="both"/>
      </w:pPr>
      <w:r>
        <w:rPr>
          <w:rFonts w:ascii="Times New Roman" w:hAnsi="Times New Roman"/>
          <w:color w:val="141414"/>
          <w:sz w:val="24"/>
        </w:rPr>
        <w:t>Trên tàu, còi báo động hú vang:</w:t>
      </w:r>
    </w:p>
    <w:p>
      <w:pPr>
        <w:spacing w:line="300" w:lineRule="auto" w:after="120"/>
        <w:ind w:firstLine="432"/>
        <w:jc w:val="both"/>
      </w:pPr>
      <w:r>
        <w:rPr>
          <w:rFonts w:ascii="Times New Roman" w:hAnsi="Times New Roman"/>
          <w:color w:val="141414"/>
          <w:sz w:val="24"/>
        </w:rPr>
        <w:t>"Cảnh báo vi địa chấn! Trạm số năm ghi nhận xung lực tăng vọt lên cấp 4.5! Hai thợ lặn lập tức rút lui về lồng cáp!"</w:t>
      </w:r>
    </w:p>
    <w:p>
      <w:pPr>
        <w:spacing w:line="300" w:lineRule="auto" w:after="120"/>
        <w:ind w:firstLine="432"/>
        <w:jc w:val="both"/>
      </w:pPr>
      <w:r>
        <w:rPr>
          <w:rFonts w:ascii="Times New Roman" w:hAnsi="Times New Roman"/>
          <w:color w:val="141414"/>
          <w:sz w:val="24"/>
        </w:rPr>
        <w:t>"Không được rút lui!" Tôi hét lên qua micro: "Nếu rút lui bây giờ, khối đá sẽ vỡ toác, toàn bộ bãi bồi Cần Giờ sẽ bị sụt lún!"</w:t>
      </w:r>
    </w:p>
    <w:p>
      <w:pPr>
        <w:spacing w:line="300" w:lineRule="auto" w:after="120"/>
        <w:ind w:firstLine="432"/>
        <w:jc w:val="both"/>
      </w:pPr>
      <w:r>
        <w:rPr>
          <w:rFonts w:ascii="Times New Roman" w:hAnsi="Times New Roman"/>
          <w:color w:val="141414"/>
          <w:sz w:val="24"/>
        </w:rPr>
        <w:t>*"Minh An!"* Tiếng Lâm Tịch vang lên, dứt khoát và tràn ngập niềm tin: *"Chính là lúc này! Hãy dùng dòng máu thuần dương của Nhị Chu Thiên Đỉnh Phong kết hợp với Tâm Kiếm, hòa vào vết nứt để đánh thức cơ chế tự chữa lành của Trấn Mạch Thạch!"*</w:t>
      </w:r>
    </w:p>
    <w:p>
      <w:pPr>
        <w:spacing w:line="300" w:lineRule="auto" w:after="120"/>
        <w:ind w:firstLine="432"/>
        <w:jc w:val="both"/>
      </w:pPr>
      <w:r>
        <w:rPr>
          <w:rFonts w:ascii="Times New Roman" w:hAnsi="Times New Roman"/>
          <w:color w:val="141414"/>
          <w:sz w:val="24"/>
        </w:rPr>
        <w:t>Tôi không chần chừ dù chỉ một phần nghìn giây.</w:t>
      </w:r>
    </w:p>
    <w:p>
      <w:pPr>
        <w:spacing w:line="300" w:lineRule="auto" w:after="120"/>
        <w:ind w:firstLine="432"/>
        <w:jc w:val="both"/>
      </w:pPr>
      <w:r>
        <w:rPr>
          <w:rFonts w:ascii="Times New Roman" w:hAnsi="Times New Roman"/>
          <w:color w:val="141414"/>
          <w:sz w:val="24"/>
        </w:rPr>
        <w:t>Bất chấp dòng nước xoáy cuộn xiết đang giật mạnh dây cứu sinh, tôi đạp mạnh chân vịt lao thẳng về phía vết nứt của con cự xà!</w:t>
      </w:r>
    </w:p>
    <w:p>
      <w:pPr>
        <w:spacing w:line="300" w:lineRule="auto" w:after="120"/>
        <w:ind w:firstLine="432"/>
        <w:jc w:val="both"/>
      </w:pPr>
      <w:r>
        <w:rPr>
          <w:rFonts w:ascii="Times New Roman" w:hAnsi="Times New Roman"/>
          <w:color w:val="141414"/>
          <w:sz w:val="24"/>
        </w:rPr>
        <w:t>Tôi đưa hai tay ra, cởi phăng đôi găng tay lặn bằng cao su dày cộp.</w:t>
      </w:r>
    </w:p>
    <w:p>
      <w:pPr>
        <w:spacing w:line="300" w:lineRule="auto" w:after="120"/>
        <w:ind w:firstLine="432"/>
        <w:jc w:val="both"/>
      </w:pPr>
      <w:r>
        <w:rPr>
          <w:rFonts w:ascii="Times New Roman" w:hAnsi="Times New Roman"/>
          <w:color w:val="141414"/>
          <w:sz w:val="24"/>
        </w:rPr>
        <w:t>Làn nước sông mặn mòi buốt giá lập tức táp vào da thịt tôi. Nhưng ngay khoảnh khắc hai lòng bàn tay trần của tôi áp chặt vào vết nứt gồ ghề của khối Trấn Mạch Thạch khổng lồ, toàn bộ sinh lực trong cơ thể tôi bùng nổ!</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Dòng khí huyết thuần dương của Nhị Chu Thiên Đỉnh Phong từ đan điền dâng trào như núi lửa phun trào, theo hai cánh tay tôi đổ thẳng vào vết nứt!</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Tiếng kiếm ngân tuyết lam của Lâm Tịch rền vang khắp cõi tâm thức. Kiếm ý phân tách quy tắc của thanh cự kiếm cổ xưa hòa quyện với dòng máu nóng của tôi, kích hoạt toàn bộ hệ thống phù văn viễn cổ đang ngủ vùi bên trong khối đá!</w:t>
      </w:r>
    </w:p>
    <w:p>
      <w:pPr>
        <w:spacing w:line="300" w:lineRule="auto" w:after="120"/>
        <w:ind w:firstLine="432"/>
        <w:jc w:val="both"/>
      </w:pPr>
      <w:r>
        <w:rPr>
          <w:rFonts w:ascii="Times New Roman" w:hAnsi="Times New Roman"/>
          <w:color w:val="141414"/>
          <w:sz w:val="24"/>
        </w:rPr>
        <w:t>Một cảnh tượng thần kỳ chưa từng có trong lịch sử nhân loại diễn ra dưới đáy sông sâu bốn mươi mét:</w:t>
      </w:r>
    </w:p>
    <w:p>
      <w:pPr>
        <w:spacing w:line="300" w:lineRule="auto" w:after="120"/>
        <w:ind w:firstLine="432"/>
        <w:jc w:val="both"/>
      </w:pPr>
      <w:r>
        <w:rPr>
          <w:rFonts w:ascii="Times New Roman" w:hAnsi="Times New Roman"/>
          <w:color w:val="141414"/>
          <w:sz w:val="24"/>
        </w:rPr>
        <w:t>Hàng vạn chiếc vảy rồng khắc trên thân khối đá khổng lồ đồng loạt phát sáng rực rỡ! Ánh hào quang màu hổ phách ấm áp bừng lên, xua tan hoàn toàn bóng đêm tăm tối của đáy sông Soài Rạp, biến toàn bộ khúc sông ngầm thành một cung điện pha lê rực rỡ!</w:t>
      </w:r>
    </w:p>
    <w:p>
      <w:pPr>
        <w:spacing w:line="300" w:lineRule="auto" w:after="120"/>
        <w:ind w:firstLine="432"/>
        <w:jc w:val="both"/>
      </w:pPr>
      <w:r>
        <w:rPr>
          <w:rFonts w:ascii="Times New Roman" w:hAnsi="Times New Roman"/>
          <w:color w:val="141414"/>
          <w:sz w:val="24"/>
        </w:rPr>
        <w:t>Dưới sự nuôi dưỡng của dòng khí huyết Minh An, vết nứt dài hai mét trên thân con cự xà bỗng nhiên phát ra tiếng ngân êm ái. Những tinh thể khoáng thạch cổ xưa tự động sinh sôi, kết tinh và đan cài vào nhau với tốc độ phi thường, tựa như một vết thương thịt da đang tự động kéo da non liền sẹo!</w:t>
      </w:r>
    </w:p>
    <w:p>
      <w:pPr>
        <w:spacing w:line="300" w:lineRule="auto" w:after="120"/>
        <w:ind w:firstLine="432"/>
        <w:jc w:val="both"/>
      </w:pPr>
      <w:r>
        <w:rPr>
          <w:rFonts w:ascii="Times New Roman" w:hAnsi="Times New Roman"/>
          <w:color w:val="141414"/>
          <w:sz w:val="24"/>
        </w:rPr>
        <w:t>Chỉ trong vòng ba mươi giây, vết nứt khổng lồ đã khép kín hoàn toàn, được hàn gắn bằng một dải ngọc hổ phách long lanh không tì vết!</w:t>
      </w:r>
    </w:p>
    <w:p>
      <w:pPr>
        <w:spacing w:line="300" w:lineRule="auto" w:after="120"/>
        <w:ind w:firstLine="432"/>
        <w:jc w:val="both"/>
      </w:pPr>
      <w:r>
        <w:rPr>
          <w:rFonts w:ascii="Times New Roman" w:hAnsi="Times New Roman"/>
          <w:color w:val="141414"/>
          <w:sz w:val="24"/>
        </w:rPr>
        <w:t>Và ngay khoảnh khắc vết nứt liền lại, một nguồn phản hồi năng lượng sinh học khổng lồ từ Cố Thổ Địa Mạch bỗng nhiên dội ngược vào cơ thể tôi!</w:t>
      </w:r>
    </w:p>
    <w:p>
      <w:pPr>
        <w:spacing w:line="300" w:lineRule="auto" w:after="120"/>
        <w:ind w:firstLine="432"/>
        <w:jc w:val="both"/>
      </w:pPr>
      <w:r>
        <w:rPr>
          <w:rFonts w:ascii="Times New Roman" w:hAnsi="Times New Roman"/>
          <w:color w:val="141414"/>
          <w:sz w:val="24"/>
        </w:rPr>
        <w:t>*Oành!*</w:t>
      </w:r>
    </w:p>
    <w:p>
      <w:pPr>
        <w:spacing w:line="300" w:lineRule="auto" w:after="120"/>
        <w:ind w:firstLine="432"/>
        <w:jc w:val="both"/>
      </w:pPr>
      <w:r>
        <w:rPr>
          <w:rFonts w:ascii="Times New Roman" w:hAnsi="Times New Roman"/>
          <w:color w:val="141414"/>
          <w:sz w:val="24"/>
        </w:rPr>
        <w:t>Nguồn sinh khí thuần khiết của đất mẹ ngàn năm xuyên qua hai lòng bàn tay, tràn qua mười đầu ngón tay, dâng ngược lên lồng ngực, rồi tựa như một cơn đại hồng thủy phá tan bức tường ngăn cách cuối cùng trong cơ thể tôi!</w:t>
      </w:r>
    </w:p>
    <w:p>
      <w:pPr>
        <w:spacing w:line="300" w:lineRule="auto" w:after="120"/>
        <w:ind w:firstLine="432"/>
        <w:jc w:val="both"/>
      </w:pPr>
      <w:r>
        <w:rPr>
          <w:rFonts w:ascii="Times New Roman" w:hAnsi="Times New Roman"/>
          <w:color w:val="141414"/>
          <w:sz w:val="24"/>
        </w:rPr>
        <w:t>Dòng khí huyết không còn bị giới hạn ở thân trên hay não bộ nữa.</w:t>
      </w:r>
    </w:p>
    <w:p>
      <w:pPr>
        <w:spacing w:line="300" w:lineRule="auto" w:after="120"/>
        <w:ind w:firstLine="432"/>
        <w:jc w:val="both"/>
      </w:pPr>
      <w:r>
        <w:rPr>
          <w:rFonts w:ascii="Times New Roman" w:hAnsi="Times New Roman"/>
          <w:color w:val="141414"/>
          <w:sz w:val="24"/>
        </w:rPr>
        <w:t>Nó cuồn cuộn chảy tràn xuống hai chân, lan tỏa đến tận từng đầu ngón chân, rồi từ mười đầu ngón chân lại luân chuyển ngược lên đỉnh đầu thành một vòng tuần hoàn vĩ đại bao trùm toàn bộ cơ thể!</w:t>
      </w:r>
    </w:p>
    <w:p>
      <w:pPr>
        <w:spacing w:line="300" w:lineRule="auto" w:after="120"/>
        <w:ind w:firstLine="432"/>
        <w:jc w:val="both"/>
      </w:pPr>
      <w:r>
        <w:rPr>
          <w:rFonts w:ascii="Times New Roman" w:hAnsi="Times New Roman"/>
          <w:color w:val="141414"/>
          <w:sz w:val="24"/>
        </w:rPr>
        <w:t>Mười đầu ngón tay và mười đầu ngón chân tôi bừng sáng ánh hào quang màu hổ phách vi mô!</w:t>
      </w:r>
    </w:p>
    <w:p>
      <w:pPr>
        <w:spacing w:line="300" w:lineRule="auto" w:after="120"/>
        <w:ind w:firstLine="432"/>
        <w:jc w:val="both"/>
      </w:pPr>
      <w:r>
        <w:rPr>
          <w:rFonts w:ascii="Times New Roman" w:hAnsi="Times New Roman"/>
          <w:color w:val="141414"/>
          <w:sz w:val="24"/>
        </w:rPr>
        <w:t>Cốt tủy rung lên tiếng sấm trầm hùng. Gân cốt, cơ bắp và hệ thống thần kinh của tôi được gột rửa và tái tạo ở cấp độ tế bào sâu nhất!</w:t>
      </w:r>
    </w:p>
    <w:p>
      <w:pPr>
        <w:spacing w:line="300" w:lineRule="auto" w:after="120"/>
        <w:ind w:firstLine="432"/>
        <w:jc w:val="both"/>
      </w:pPr>
      <w:r>
        <w:rPr>
          <w:rFonts w:ascii="Times New Roman" w:hAnsi="Times New Roman"/>
          <w:color w:val="141414"/>
          <w:sz w:val="24"/>
        </w:rPr>
        <w:t>**Tam Chu Thiên Khí Huyết — Khí Huyết Quán Thông Tứ Chi!**</w:t>
      </w:r>
    </w:p>
    <w:p>
      <w:pPr>
        <w:spacing w:line="300" w:lineRule="auto" w:after="120"/>
        <w:ind w:firstLine="432"/>
        <w:jc w:val="both"/>
      </w:pPr>
      <w:r>
        <w:rPr>
          <w:rFonts w:ascii="Times New Roman" w:hAnsi="Times New Roman"/>
          <w:color w:val="141414"/>
          <w:sz w:val="24"/>
        </w:rPr>
        <w:t>Chính thức đột phá!</w:t>
      </w:r>
    </w:p>
    <w:p>
      <w:pPr>
        <w:spacing w:line="300" w:lineRule="auto" w:after="120"/>
        <w:ind w:firstLine="432"/>
        <w:jc w:val="both"/>
      </w:pPr>
      <w:r>
        <w:rPr>
          <w:rFonts w:ascii="Times New Roman" w:hAnsi="Times New Roman"/>
          <w:color w:val="141414"/>
          <w:sz w:val="24"/>
        </w:rPr>
        <w:t>Toàn thân tôi nhẹ bẫng tựa như một chiếc lông vũ giữa dòng nước xoáy, kình lực sung mãn đến mức dường như một cú vung tay của tôi có thể rẽ nước chém sóng!</w:t>
      </w:r>
    </w:p>
    <w:p>
      <w:pPr>
        <w:spacing w:line="300" w:lineRule="auto" w:after="120"/>
        <w:ind w:firstLine="432"/>
        <w:jc w:val="both"/>
      </w:pPr>
      <w:r>
        <w:rPr>
          <w:rFonts w:ascii="Times New Roman" w:hAnsi="Times New Roman"/>
          <w:color w:val="141414"/>
          <w:sz w:val="24"/>
        </w:rPr>
        <w:t>Áp lực triều cường của biển Đông ầm ầm tràn qua, nhưng khi va chạm vào khối Trấn Mạch Thạch đã hoàn mỹ liền sẹo, nó lập tức bị tán nhỏ thành những dòng nước hiền hòa trôi xuôi ra biển.</w:t>
      </w:r>
    </w:p>
    <w:p>
      <w:pPr>
        <w:spacing w:line="300" w:lineRule="auto" w:after="120"/>
        <w:ind w:firstLine="432"/>
        <w:jc w:val="both"/>
      </w:pPr>
      <w:r>
        <w:rPr>
          <w:rFonts w:ascii="Times New Roman" w:hAnsi="Times New Roman"/>
          <w:color w:val="141414"/>
          <w:sz w:val="24"/>
        </w:rPr>
        <w:t>Nhịp đập của mạch đất trở lại trạng thái trầm ổn, vững chãi tựa như thái sơn.</w:t>
      </w:r>
    </w:p>
    <w:p>
      <w:pPr>
        <w:spacing w:line="300" w:lineRule="auto" w:after="120"/>
        <w:ind w:firstLine="432"/>
        <w:jc w:val="both"/>
      </w:pPr>
      <w:r>
        <w:rPr>
          <w:rFonts w:ascii="Times New Roman" w:hAnsi="Times New Roman"/>
          <w:color w:val="141414"/>
          <w:sz w:val="24"/>
        </w:rPr>
        <w:t>Nguy cơ sụt lún địa chất trong đêm rằm Trung Thu... đã được hóa giải hoàn toàn!</w:t>
      </w:r>
    </w:p>
    <w:p>
      <w:pPr>
        <w:spacing w:line="300" w:lineRule="auto" w:after="120"/>
        <w:ind w:firstLine="432"/>
        <w:jc w:val="both"/>
      </w:pPr>
      <w:r>
        <w:rPr>
          <w:rFonts w:ascii="Times New Roman" w:hAnsi="Times New Roman"/>
          <w:color w:val="141414"/>
          <w:sz w:val="24"/>
        </w:rPr>
        <w:t>"An ơi! Cậu làm được rồi!" Tiếng anh Hùng hét lên trong tai nghe, nghẹn ngào vì sung sướng: "Tín hiệu rung chấn giảm về mức an toàn tuyệt đối rồi! Bề mặt đá... đã liền lại rồi!"</w:t>
      </w:r>
    </w:p>
    <w:p>
      <w:pPr>
        <w:spacing w:line="300" w:lineRule="auto" w:after="120"/>
        <w:ind w:firstLine="432"/>
        <w:jc w:val="both"/>
      </w:pPr>
      <w:r>
        <w:rPr>
          <w:rFonts w:ascii="Times New Roman" w:hAnsi="Times New Roman"/>
          <w:color w:val="141414"/>
          <w:sz w:val="24"/>
        </w:rPr>
        <w:t>Trên màn hình phòng điều khiển tàu `Hải Thần 02`, Tiến sĩ Nam và ông Tùng ôm chầm lấy nhau, nước mắt giàn giụa vì xúc động trước kỳ tích vĩ đại mà họ vừa chứng kiến qua camera của ROV.</w:t>
      </w:r>
    </w:p>
    <w:p>
      <w:pPr>
        <w:spacing w:line="300" w:lineRule="auto" w:after="120"/>
        <w:ind w:firstLine="432"/>
        <w:jc w:val="both"/>
      </w:pPr>
      <w:r>
        <w:rPr>
          <w:rFonts w:ascii="Times New Roman" w:hAnsi="Times New Roman"/>
          <w:color w:val="141414"/>
          <w:sz w:val="24"/>
        </w:rPr>
        <w:t>Tôi đeo lại đôi găng tay lặn, khẽ chạm nhẹ vào dải ngọc hổ phách vừa hàn gắn trên thân con cự xà.</w:t>
      </w:r>
    </w:p>
    <w:p>
      <w:pPr>
        <w:spacing w:line="300" w:lineRule="auto" w:after="120"/>
        <w:ind w:firstLine="432"/>
        <w:jc w:val="both"/>
      </w:pPr>
      <w:r>
        <w:rPr>
          <w:rFonts w:ascii="Times New Roman" w:hAnsi="Times New Roman"/>
          <w:color w:val="141414"/>
          <w:sz w:val="24"/>
        </w:rPr>
        <w:t>Trong thức hải, Lâm Tịch đứng bên đài sen, nở một nụ cười mãn nguyện và hạnh phúc nhất. Thanh tàn kiếm `Băng Phách Trảm Tuyết` lúc này đã bong thêm một mảng rỉ sét lớn, hé lộ thêm một nét hoa văn kiếm ngân tinh khiết.</w:t>
      </w:r>
    </w:p>
    <w:p>
      <w:pPr>
        <w:spacing w:line="300" w:lineRule="auto" w:after="120"/>
        <w:ind w:firstLine="432"/>
        <w:jc w:val="both"/>
      </w:pPr>
      <w:r>
        <w:rPr>
          <w:rFonts w:ascii="Times New Roman" w:hAnsi="Times New Roman"/>
          <w:color w:val="141414"/>
          <w:sz w:val="24"/>
        </w:rPr>
        <w:t>Chúng tôi từ từ bơi về phía lồng cáp nâng.</w:t>
      </w:r>
    </w:p>
    <w:p>
      <w:pPr>
        <w:spacing w:line="300" w:lineRule="auto" w:after="120"/>
        <w:ind w:firstLine="432"/>
        <w:jc w:val="both"/>
      </w:pPr>
      <w:r>
        <w:rPr>
          <w:rFonts w:ascii="Times New Roman" w:hAnsi="Times New Roman"/>
          <w:color w:val="141414"/>
          <w:sz w:val="24"/>
        </w:rPr>
        <w:t>Khi chiếc lồng cáp đưa tôi và anh Hùng trồi lên khỏi mặt nước sông Soài Rạp, ánh hoàng hôn rực rỡ của ngày cuối tháng Chín đang nhuộm đỏ cả một vùng trời Cần Giờ.</w:t>
      </w:r>
    </w:p>
    <w:p>
      <w:pPr>
        <w:spacing w:line="300" w:lineRule="auto" w:after="120"/>
        <w:ind w:firstLine="432"/>
        <w:jc w:val="both"/>
      </w:pPr>
      <w:r>
        <w:rPr>
          <w:rFonts w:ascii="Times New Roman" w:hAnsi="Times New Roman"/>
          <w:color w:val="141414"/>
          <w:sz w:val="24"/>
        </w:rPr>
        <w:t>Gió biển thổi lồng lộng qua boong tàu giữa những tiếng reo hò vang dội của toàn thể đoàn khảo sát.</w:t>
      </w:r>
    </w:p>
    <w:p>
      <w:pPr>
        <w:spacing w:line="300" w:lineRule="auto" w:after="120"/>
        <w:ind w:firstLine="432"/>
        <w:jc w:val="both"/>
      </w:pPr>
      <w:r>
        <w:rPr>
          <w:rFonts w:ascii="Times New Roman" w:hAnsi="Times New Roman"/>
          <w:color w:val="141414"/>
          <w:sz w:val="24"/>
        </w:rPr>
        <w:t>Tôi tháo chiếc mặt nạ lặn, ngửa mặt hít một hơi thật sâu làn gió mát lành của đất trời phương Nam.</w:t>
      </w:r>
    </w:p>
    <w:p>
      <w:pPr>
        <w:spacing w:line="300" w:lineRule="auto" w:after="120"/>
        <w:ind w:firstLine="432"/>
        <w:jc w:val="both"/>
      </w:pPr>
      <w:r>
        <w:rPr>
          <w:rFonts w:ascii="Times New Roman" w:hAnsi="Times New Roman"/>
          <w:color w:val="141414"/>
          <w:sz w:val="24"/>
        </w:rPr>
        <w:t>Dưới chân tôi, Cố Thổ Địa Mạch đang đập từng nhịp vững chãi.</w:t>
      </w:r>
    </w:p>
    <w:p>
      <w:pPr>
        <w:spacing w:line="300" w:lineRule="auto" w:after="120"/>
        <w:ind w:firstLine="432"/>
        <w:jc w:val="both"/>
      </w:pPr>
      <w:r>
        <w:rPr>
          <w:rFonts w:ascii="Times New Roman" w:hAnsi="Times New Roman"/>
          <w:color w:val="141414"/>
          <w:sz w:val="24"/>
        </w:rPr>
        <w:t>Và đêm rằm Trung Thu ngày mai... sẽ là một đêm trăng thanh bình và rực rỡ nhất mà thành phố này từng có được.</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