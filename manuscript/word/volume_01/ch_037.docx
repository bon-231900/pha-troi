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37: HÀN TUYẾT TÀN KIẾM VÀ BÍ MẬT VIỄN CỔ</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37</w:t>
      </w:r>
    </w:p>
    <w:p>
      <w:pPr>
        <w:spacing w:line="300" w:lineRule="auto" w:after="120"/>
        <w:ind w:firstLine="432"/>
        <w:jc w:val="both"/>
      </w:pPr>
      <w:r>
        <w:rPr>
          <w:rFonts w:ascii="Times New Roman" w:hAnsi="Times New Roman"/>
          <w:color w:val="141414"/>
          <w:sz w:val="24"/>
        </w:rPr>
        <w:t>title: "Hàn Tuyết Tàn Kiếm Và Bí Mật Viễn Cổ"</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trọ Bình Thạnh &amp; Viện Nghiên cứu Địa tầng, Quận 1, TP.HCM"</w:t>
      </w:r>
    </w:p>
    <w:p>
      <w:pPr>
        <w:spacing w:line="300" w:lineRule="auto" w:after="120"/>
        <w:ind w:firstLine="432"/>
        <w:jc w:val="both"/>
      </w:pPr>
      <w:r>
        <w:rPr>
          <w:rFonts w:ascii="Times New Roman" w:hAnsi="Times New Roman"/>
          <w:color w:val="141414"/>
          <w:sz w:val="24"/>
        </w:rPr>
        <w:t>date: "2026-10-05"</w:t>
      </w:r>
    </w:p>
    <w:p>
      <w:pPr>
        <w:spacing w:line="300" w:lineRule="auto" w:after="120"/>
        <w:ind w:firstLine="432"/>
        <w:jc w:val="both"/>
      </w:pPr>
      <w:r>
        <w:rPr>
          <w:rFonts w:ascii="Times New Roman" w:hAnsi="Times New Roman"/>
          <w:color w:val="141414"/>
          <w:sz w:val="24"/>
        </w:rPr>
        <w:t>word_count: 2589</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giờ đêm Chủ Nhật, ngày mùng bốn tháng Mười năm 2026.</w:t>
      </w:r>
    </w:p>
    <w:p>
      <w:pPr>
        <w:spacing w:line="300" w:lineRule="auto" w:after="120"/>
        <w:ind w:firstLine="432"/>
        <w:jc w:val="both"/>
      </w:pPr>
      <w:r>
        <w:rPr>
          <w:rFonts w:ascii="Times New Roman" w:hAnsi="Times New Roman"/>
          <w:color w:val="141414"/>
          <w:sz w:val="24"/>
        </w:rPr>
        <w:t>Sau chuyến hạ sâu hai mươi tám mét chấn động dưới lòng ngã ba Ba Son, tôi trở về căn gác trọ nhỏ ở Bình Thạnh.</w:t>
      </w:r>
    </w:p>
    <w:p>
      <w:pPr>
        <w:spacing w:line="300" w:lineRule="auto" w:after="120"/>
        <w:ind w:firstLine="432"/>
        <w:jc w:val="both"/>
      </w:pPr>
      <w:r>
        <w:rPr>
          <w:rFonts w:ascii="Times New Roman" w:hAnsi="Times New Roman"/>
          <w:color w:val="141414"/>
          <w:sz w:val="24"/>
        </w:rPr>
        <w:t>Bên ngoài khung cửa sổ gỗ, thành phố đã bước vào giấc ngủ muộn. Gió đêm mát rượi thổi qua rặng chuối sau hè, mang theo hơi ẩm dịu dàng của con kênh Nhiêu Lộc. Trên chiếc bàn làm việc đơn sơ, ngọn đèn bàn tỏa ra một quầng sáng màu vàng ấm áp, soi rọi lên tập bản đồ địa tầng ba chiều và những dòng ghi chép chi tiết về cấu trúc Trấn Địa Cổ Hạch.</w:t>
      </w:r>
    </w:p>
    <w:p>
      <w:pPr>
        <w:spacing w:line="300" w:lineRule="auto" w:after="120"/>
        <w:ind w:firstLine="432"/>
        <w:jc w:val="both"/>
      </w:pPr>
      <w:r>
        <w:rPr>
          <w:rFonts w:ascii="Times New Roman" w:hAnsi="Times New Roman"/>
          <w:color w:val="141414"/>
          <w:sz w:val="24"/>
        </w:rPr>
        <w:t>Tôi ngồi xếp bằng trên chiếc chiếu cói, hít sâu một hơi thở dài để điều hòa nhịp thở.</w:t>
      </w:r>
    </w:p>
    <w:p>
      <w:pPr>
        <w:spacing w:line="300" w:lineRule="auto" w:after="120"/>
        <w:ind w:firstLine="432"/>
        <w:jc w:val="both"/>
      </w:pPr>
      <w:r>
        <w:rPr>
          <w:rFonts w:ascii="Times New Roman" w:hAnsi="Times New Roman"/>
          <w:color w:val="141414"/>
          <w:sz w:val="24"/>
        </w:rPr>
        <w:t>Dù đã trở về mặt đất nhiều tiếng đồng hồ, nhưng cảm giác khi hai bàn chân trần chạm vào bệ đá huyền thạch Cự Quy ở độ sâu hai mươi tám mét vẫn còn in hằn sâu sắc trong từng tế bào của tôi. Nhịp đập địa chấn 68 nhịp một phút từ sâu thẳm lòng đất Ba Son vẫn đang đập nhịp nhàng, cộng hưởng từng hồi với quả tim trong lồng ngực tôi. Đó không chỉ là một hiện tượng cộng hưởng vật lý cơ học, mà là một sự kết nối tâm linh và sinh học sâu thẳm giữa thân xác một phàm nhân và nguồn cội đất mẹ Cố Thổ.</w:t>
      </w:r>
    </w:p>
    <w:p>
      <w:pPr>
        <w:spacing w:line="300" w:lineRule="auto" w:after="120"/>
        <w:ind w:firstLine="432"/>
        <w:jc w:val="both"/>
      </w:pPr>
      <w:r>
        <w:rPr>
          <w:rFonts w:ascii="Times New Roman" w:hAnsi="Times New Roman"/>
          <w:color w:val="141414"/>
          <w:sz w:val="24"/>
        </w:rPr>
        <w:t>Thế nhưng, điều khiến tâm trí tôi trăn trở nhất trong đêm nay lại chính là vết khắc cổ hình thanh trường kiếm băng tuyết phát lộ dưới bệ đá Cổ Hạch.</w:t>
      </w:r>
    </w:p>
    <w:p>
      <w:pPr>
        <w:spacing w:line="300" w:lineRule="auto" w:after="120"/>
        <w:ind w:firstLine="432"/>
        <w:jc w:val="both"/>
      </w:pPr>
      <w:r>
        <w:rPr>
          <w:rFonts w:ascii="Times New Roman" w:hAnsi="Times New Roman"/>
          <w:color w:val="141414"/>
          <w:sz w:val="24"/>
        </w:rPr>
        <w:t>Trong thức hải, một luồng hàn khí thanh lương chưa từng thấy đang lan tỏa khắp không gian tâm thức.</w:t>
      </w:r>
    </w:p>
    <w:p>
      <w:pPr>
        <w:spacing w:line="300" w:lineRule="auto" w:after="120"/>
        <w:ind w:firstLine="432"/>
        <w:jc w:val="both"/>
      </w:pPr>
      <w:r>
        <w:rPr>
          <w:rFonts w:ascii="Times New Roman" w:hAnsi="Times New Roman"/>
          <w:color w:val="141414"/>
          <w:sz w:val="24"/>
        </w:rPr>
        <w:t>Làn sương tuyết màu lam nhạt bốc lên từ thanh tàn kiếm `Băng Phách Trảm Tuyết`. Sau khi tiếp nhận tia linh khí từ kiếm ấn cổ dưới đáy Ba Son, thanh tàn kiếm dường như đã được khôi phục một phần bản nguyên. Chữ `Tuyết` khắc chìm trên thân kiếm tỏa ra ánh sáng thuần khiết rực rỡ, chiếu rọi lên đài sen khí huyết.</w:t>
      </w:r>
    </w:p>
    <w:p>
      <w:pPr>
        <w:spacing w:line="300" w:lineRule="auto" w:after="120"/>
        <w:ind w:firstLine="432"/>
        <w:jc w:val="both"/>
      </w:pPr>
      <w:r>
        <w:rPr>
          <w:rFonts w:ascii="Times New Roman" w:hAnsi="Times New Roman"/>
          <w:color w:val="141414"/>
          <w:sz w:val="24"/>
        </w:rPr>
        <w:t>Tàn ảnh của Lâm Tịch bước ra từ màn sương lam.</w:t>
      </w:r>
    </w:p>
    <w:p>
      <w:pPr>
        <w:spacing w:line="300" w:lineRule="auto" w:after="120"/>
        <w:ind w:firstLine="432"/>
        <w:jc w:val="both"/>
      </w:pPr>
      <w:r>
        <w:rPr>
          <w:rFonts w:ascii="Times New Roman" w:hAnsi="Times New Roman"/>
          <w:color w:val="141414"/>
          <w:sz w:val="24"/>
        </w:rPr>
        <w:t>Vạt áo nguyệt bạch thêu hoa văn vảy cá bạc của nàng khẽ lay động theo từng bước chân thanh thoát. Nàng bước đến ngồi xuống đối diện với ý niệm của tôi, đôi mắt phượng trong veo như nước mùa thu nhưng đong đầy những suy tư cổ kính mà hàng vạn năm qua chưa từng thổ lộ cùng ai.</w:t>
      </w:r>
    </w:p>
    <w:p>
      <w:pPr>
        <w:spacing w:line="300" w:lineRule="auto" w:after="120"/>
        <w:ind w:firstLine="432"/>
        <w:jc w:val="both"/>
      </w:pPr>
      <w:r>
        <w:rPr>
          <w:rFonts w:ascii="Times New Roman" w:hAnsi="Times New Roman"/>
          <w:color w:val="141414"/>
          <w:sz w:val="24"/>
        </w:rPr>
        <w:t>*"Minh An... ngươi có muốn biết vì sao kiếm ấn của Hàn Tuyết Kiếm Tông lại xuất hiện dưới lòng đất Cố Thổ này không?"* Giọng nàng vang lên êm ái, như tiếng chuông gió rung nhẹ giữa đêm đông tĩnh lặng.</w:t>
      </w:r>
    </w:p>
    <w:p>
      <w:pPr>
        <w:spacing w:line="300" w:lineRule="auto" w:after="120"/>
        <w:ind w:firstLine="432"/>
        <w:jc w:val="both"/>
      </w:pPr>
      <w:r>
        <w:rPr>
          <w:rFonts w:ascii="Times New Roman" w:hAnsi="Times New Roman"/>
          <w:color w:val="141414"/>
          <w:sz w:val="24"/>
        </w:rPr>
        <w:t>Tôi gật đầu, truyền ý niệm chân thành:</w:t>
      </w:r>
    </w:p>
    <w:p>
      <w:pPr>
        <w:spacing w:line="300" w:lineRule="auto" w:after="120"/>
        <w:ind w:firstLine="432"/>
        <w:jc w:val="both"/>
      </w:pPr>
      <w:r>
        <w:rPr>
          <w:rFonts w:ascii="Times New Roman" w:hAnsi="Times New Roman"/>
          <w:color w:val="141414"/>
          <w:sz w:val="24"/>
        </w:rPr>
        <w:t>"Nếu nàng cảm thấy có thể chia sẻ, tôi rất muốn được lắng nghe. Từ ngày nàng giáng trần đến nay, tôi luôn biết rằng sự tồn tại của nàng và cuộc hội ngộ giữa chúng ta mang một ý nghĩa lớn lao hơn rất nhiều so với những gì mắt phàm có thể nhìn thấy."</w:t>
      </w:r>
    </w:p>
    <w:p>
      <w:pPr>
        <w:spacing w:line="300" w:lineRule="auto" w:after="120"/>
        <w:ind w:firstLine="432"/>
        <w:jc w:val="both"/>
      </w:pPr>
      <w:r>
        <w:rPr>
          <w:rFonts w:ascii="Times New Roman" w:hAnsi="Times New Roman"/>
          <w:color w:val="141414"/>
          <w:sz w:val="24"/>
        </w:rPr>
        <w:t>Lâm Tịch khẽ đưa ngón tay thanh mảnh vuốt ve thân tàn kiếm lạnh buốt. Một tiếng kiếm ngân *ong...* rất thanh vang lên, tựa như tiếng thở dài của thời gian:</w:t>
      </w:r>
    </w:p>
    <w:p>
      <w:pPr>
        <w:spacing w:line="300" w:lineRule="auto" w:after="120"/>
        <w:ind w:firstLine="432"/>
        <w:jc w:val="both"/>
      </w:pPr>
      <w:r>
        <w:rPr>
          <w:rFonts w:ascii="Times New Roman" w:hAnsi="Times New Roman"/>
          <w:color w:val="141414"/>
          <w:sz w:val="24"/>
        </w:rPr>
        <w:t>*"Hàng vạn năm trước, trước khi chư thiên chìm vào biển máu... Hàn Tuyết Kiếm Tông của ta từng là một trong chín đại kiếm tông chính đạo đứng đầu Tiên Giới. Tông môn của ta không màng tranh đoạt bá quyền, người tu kiếm lấy băng tuyết vạn năm rèn luyện đạo tâm, dùng kiếm ý thuần khiết để bảo hộ lẽ phải."*</w:t>
      </w:r>
    </w:p>
    <w:p>
      <w:pPr>
        <w:spacing w:line="300" w:lineRule="auto" w:after="120"/>
        <w:ind w:firstLine="432"/>
        <w:jc w:val="both"/>
      </w:pPr>
      <w:r>
        <w:rPr>
          <w:rFonts w:ascii="Times New Roman" w:hAnsi="Times New Roman"/>
          <w:color w:val="141414"/>
          <w:sz w:val="24"/>
        </w:rPr>
        <w:t>Nàng ngước nhìn vầng trăng khuyết qua cửa sổ tâm thức, giọng nói mang theo một nỗi xót xa vô bờ:</w:t>
      </w:r>
    </w:p>
    <w:p>
      <w:pPr>
        <w:spacing w:line="300" w:lineRule="auto" w:after="120"/>
        <w:ind w:firstLine="432"/>
        <w:jc w:val="both"/>
      </w:pPr>
      <w:r>
        <w:rPr>
          <w:rFonts w:ascii="Times New Roman" w:hAnsi="Times New Roman"/>
          <w:color w:val="141414"/>
          <w:sz w:val="24"/>
        </w:rPr>
        <w:t>*"Thế rồi, một ngày nọ, biến cố kinh hoàng nhất trong lịch sử vũ trụ đã nổ ra. Bầu trời cao nhất — ý chí tối cao của quy tắc vũ trụ — bỗng nhiên xuất hiện vết rách. Một luồng tà niệm hắc ám từ cõi hư vô xa lạ tràn vào, làm tha hóa và ô nhiễm trật tự của trời đất. Các đại năng tiên đạo ngạo mạn thuở ấy cứ ngỡ rằng đó là cơ duyên để đột phá cảnh giới tối thượng, liền điên cuồng hấp thu luồng năng lượng tha hóa đó. Kết quả... vô số tiên nhân vĩ đại bị tha hóa thành những thực thể khát máu, biến vạn linh thành thức ăn để nuôi dưỡng dã tâm."*</w:t>
      </w:r>
    </w:p>
    <w:p>
      <w:pPr>
        <w:spacing w:line="300" w:lineRule="auto" w:after="120"/>
        <w:ind w:firstLine="432"/>
        <w:jc w:val="both"/>
      </w:pPr>
      <w:r>
        <w:rPr>
          <w:rFonts w:ascii="Times New Roman" w:hAnsi="Times New Roman"/>
          <w:color w:val="141414"/>
          <w:sz w:val="24"/>
        </w:rPr>
        <w:t>Tôi nín thở lắng nghe, tim đập thình thịch trước bức tranh bi tráng của thời viễn cổ.</w:t>
      </w:r>
    </w:p>
    <w:p>
      <w:pPr>
        <w:spacing w:line="300" w:lineRule="auto" w:after="120"/>
        <w:ind w:firstLine="432"/>
        <w:jc w:val="both"/>
      </w:pPr>
      <w:r>
        <w:rPr>
          <w:rFonts w:ascii="Times New Roman" w:hAnsi="Times New Roman"/>
          <w:color w:val="141414"/>
          <w:sz w:val="24"/>
        </w:rPr>
        <w:t>*"Trước khi Tiên Giới hoàn toàn sụp đổ,"* Lâm Tịch tiếp tục, ánh mắt bừng lên một tia kiêu hãnh kiên cường: *"Sư tổ của bổn tông — Băng Phách Kiếm Tôn — cùng một nhóm đại năng tiên đạo thức tỉnh cuối cùng đã nhận ra chân tướng. Họ biết rằng không thể cứu vãn một bầu trời đã bị tha hóa từ gốc rễ. Hy vọng duy nhất của sự sống... chính là bảo toàn hạt giống nguyên thủy của sinh mệnh."*</w:t>
      </w:r>
    </w:p>
    <w:p>
      <w:pPr>
        <w:spacing w:line="300" w:lineRule="auto" w:after="120"/>
        <w:ind w:firstLine="432"/>
        <w:jc w:val="both"/>
      </w:pPr>
      <w:r>
        <w:rPr>
          <w:rFonts w:ascii="Times New Roman" w:hAnsi="Times New Roman"/>
          <w:color w:val="141414"/>
          <w:sz w:val="24"/>
        </w:rPr>
        <w:t>*"Và nơi họ lựa chọn... chính là Cố Thổ này!"*</w:t>
      </w:r>
    </w:p>
    <w:p>
      <w:pPr>
        <w:spacing w:line="300" w:lineRule="auto" w:after="120"/>
        <w:ind w:firstLine="432"/>
        <w:jc w:val="both"/>
      </w:pPr>
      <w:r>
        <w:rPr>
          <w:rFonts w:ascii="Times New Roman" w:hAnsi="Times New Roman"/>
          <w:color w:val="141414"/>
          <w:sz w:val="24"/>
        </w:rPr>
        <w:t>Tôi khẽ chấn động: "Trái Đất này sao?"</w:t>
      </w:r>
    </w:p>
    <w:p>
      <w:pPr>
        <w:spacing w:line="300" w:lineRule="auto" w:after="120"/>
        <w:ind w:firstLine="432"/>
        <w:jc w:val="both"/>
      </w:pPr>
      <w:r>
        <w:rPr>
          <w:rFonts w:ascii="Times New Roman" w:hAnsi="Times New Roman"/>
          <w:color w:val="141414"/>
          <w:sz w:val="24"/>
        </w:rPr>
        <w:t>*"Đúng vậy,"* Lâm Tịch gật đầu khẳng định: *"Mảnh đất này chính là cái nôi sơ khai của Thể Đạo — nơi sinh mệnh khởi nguồn từ huyết nhục, từ gân cốt và tình cảm mộc mạc của con người, hoàn toàn không phụ thuộc vào dòng năng lượng tha hóa ngoại lai. Sư tổ của ta đã hạ phàm xuống đây, cùng các bậc đại năng Khí Huyết Đạo viễn cổ của mảnh đất phương Nam liên thủ thiết lập nên **Bát Quái Trấn Địa Đại Trận**."*</w:t>
      </w:r>
    </w:p>
    <w:p>
      <w:pPr>
        <w:spacing w:line="300" w:lineRule="auto" w:after="120"/>
        <w:ind w:firstLine="432"/>
        <w:jc w:val="both"/>
      </w:pPr>
      <w:r>
        <w:rPr>
          <w:rFonts w:ascii="Times New Roman" w:hAnsi="Times New Roman"/>
          <w:color w:val="141414"/>
          <w:sz w:val="24"/>
        </w:rPr>
        <w:t>Nàng chỉ tay về phía thanh tàn kiếm:</w:t>
      </w:r>
    </w:p>
    <w:p>
      <w:pPr>
        <w:spacing w:line="300" w:lineRule="auto" w:after="120"/>
        <w:ind w:firstLine="432"/>
        <w:jc w:val="both"/>
      </w:pPr>
      <w:r>
        <w:rPr>
          <w:rFonts w:ascii="Times New Roman" w:hAnsi="Times New Roman"/>
          <w:color w:val="141414"/>
          <w:sz w:val="24"/>
        </w:rPr>
        <w:t>*"Họ dùng Trấn Địa Cổ Hạch làm tim, dùng tám trấn huyệt làm kinh mạch, và dùng chính kiếm ý Băng Phách của tông môn ta làm 'chốt hãm linh trần'. Sau khi đại trận hoàn tất, họ đã tự tay khép lại con đường thông thiên, phong bế Trái Đất ở cấp độ thấp nhất để che giấu mảnh đất này khỏi sự dòm ngó của những kẻ tha hóa trên bầu trời cao. Các bậc đại năng viễn cổ đã tự tiêu tán tu vi, hòa tan chân huyết vào lòng đất mẹ để bảo vệ dòng giống phàm trần bình an qua hàng vạn năm."*</w:t>
      </w:r>
    </w:p>
    <w:p>
      <w:pPr>
        <w:spacing w:line="300" w:lineRule="auto" w:after="120"/>
        <w:ind w:firstLine="432"/>
        <w:jc w:val="both"/>
      </w:pPr>
      <w:r>
        <w:rPr>
          <w:rFonts w:ascii="Times New Roman" w:hAnsi="Times New Roman"/>
          <w:color w:val="141414"/>
          <w:sz w:val="24"/>
        </w:rPr>
        <w:t>Một sự xúc động nghẹn ngào dâng trào trong lồng ngực tôi.</w:t>
      </w:r>
    </w:p>
    <w:p>
      <w:pPr>
        <w:spacing w:line="300" w:lineRule="auto" w:after="120"/>
        <w:ind w:firstLine="432"/>
        <w:jc w:val="both"/>
      </w:pPr>
      <w:r>
        <w:rPr>
          <w:rFonts w:ascii="Times New Roman" w:hAnsi="Times New Roman"/>
          <w:color w:val="141414"/>
          <w:sz w:val="24"/>
        </w:rPr>
        <w:t>Hóa ra sự nhỏ bé, bình thường của nhân gian Trái Đất không phải là một sự ngẫu nhiên yếu ớt, mà là kết quả của một sự hy sinh vĩ đại và bi tráng của cả một thế hệ tiền nhân! Họ chấp nhận biến nơi này thành cõi phàm trần không có thần thông bay lượn, chỉ để con người được sống trong thanh bình và giữ trọn nhân tính thuần khiết.</w:t>
      </w:r>
    </w:p>
    <w:p>
      <w:pPr>
        <w:spacing w:line="300" w:lineRule="auto" w:after="120"/>
        <w:ind w:firstLine="432"/>
        <w:jc w:val="both"/>
      </w:pPr>
      <w:r>
        <w:rPr>
          <w:rFonts w:ascii="Times New Roman" w:hAnsi="Times New Roman"/>
          <w:color w:val="141414"/>
          <w:sz w:val="24"/>
        </w:rPr>
        <w:t>"Vậy thanh tàn kiếm của nàng..." Tôi nhìn thanh kiếm gỉ sét.</w:t>
      </w:r>
    </w:p>
    <w:p>
      <w:pPr>
        <w:spacing w:line="300" w:lineRule="auto" w:after="120"/>
        <w:ind w:firstLine="432"/>
        <w:jc w:val="both"/>
      </w:pPr>
      <w:r>
        <w:rPr>
          <w:rFonts w:ascii="Times New Roman" w:hAnsi="Times New Roman"/>
          <w:color w:val="141414"/>
          <w:sz w:val="24"/>
        </w:rPr>
        <w:t>*"Khi ta một mình cầm kiếm chém rách bầu trời tha hóa để mở đường máu, ta đã bị hàng vạn tiên nhân biến chất vây hãm. Đạo cơ của ta vỡ nát, thân xác tiêu biến, nhưng tàn hồn của ta đã nương theo ký ức viễn cổ của thanh kiếm mà rơi xuống Cố Thổ..."* Lâm Tịch nhìn tôi, ánh mắt chan chứa sự dịu dàng và tin cậy tuyệt đối: *"Minh An, ngươi chính là người được đất mẹ lựa chọn để đánh thức lại di sản ấy. Và thanh tàn kiếm này... đang chờ đợi ngày được ngươi cùng ta tái rèn lại bản nguyên."*</w:t>
      </w:r>
    </w:p>
    <w:p>
      <w:pPr>
        <w:spacing w:line="300" w:lineRule="auto" w:after="120"/>
        <w:ind w:firstLine="432"/>
        <w:jc w:val="both"/>
      </w:pPr>
      <w:r>
        <w:rPr>
          <w:rFonts w:ascii="Times New Roman" w:hAnsi="Times New Roman"/>
          <w:color w:val="141414"/>
          <w:sz w:val="24"/>
        </w:rPr>
        <w:t>Tôi đưa bàn tay ra trong tâm thức, nhẹ nhàng nắm lấy cán kiếm lạnh buốt.</w:t>
      </w:r>
    </w:p>
    <w:p>
      <w:pPr>
        <w:spacing w:line="300" w:lineRule="auto" w:after="120"/>
        <w:ind w:firstLine="432"/>
        <w:jc w:val="both"/>
      </w:pPr>
      <w:r>
        <w:rPr>
          <w:rFonts w:ascii="Times New Roman" w:hAnsi="Times New Roman"/>
          <w:color w:val="141414"/>
          <w:sz w:val="24"/>
        </w:rPr>
        <w:t>Dòng khí huyết thuần dương nóng rực từ bàn tay tôi lập tức tràn vào thân kiếm, hòa quyện với luồng hàn khí lam tuyết thanh khiết. Hai nguồn năng lượng — một nóng một lạnh, một chí dương một chí âm — bỗng tìm thấy sự cân bằng hoàn mỹ, tạo nên một bản hòa tấu êm dịu sảng khoái lan tỏa khắp toàn thân tôi.</w:t>
      </w:r>
    </w:p>
    <w:p>
      <w:pPr>
        <w:spacing w:line="300" w:lineRule="auto" w:after="120"/>
        <w:ind w:firstLine="432"/>
        <w:jc w:val="both"/>
      </w:pPr>
      <w:r>
        <w:rPr>
          <w:rFonts w:ascii="Times New Roman" w:hAnsi="Times New Roman"/>
          <w:color w:val="141414"/>
          <w:sz w:val="24"/>
        </w:rPr>
        <w:t>*Keng... Keng...*</w:t>
      </w:r>
    </w:p>
    <w:p>
      <w:pPr>
        <w:spacing w:line="300" w:lineRule="auto" w:after="120"/>
        <w:ind w:firstLine="432"/>
        <w:jc w:val="both"/>
      </w:pPr>
      <w:r>
        <w:rPr>
          <w:rFonts w:ascii="Times New Roman" w:hAnsi="Times New Roman"/>
          <w:color w:val="141414"/>
          <w:sz w:val="24"/>
        </w:rPr>
        <w:t>Từng tiếng kiếm ngân trong trẻo vang lên liên hồi, như một lời thề ngầm giữa hai linh hồn đồng điệu.</w:t>
      </w:r>
    </w:p>
    <w:p>
      <w:pPr>
        <w:spacing w:line="300" w:lineRule="auto" w:after="120"/>
        <w:ind w:firstLine="432"/>
        <w:jc w:val="both"/>
      </w:pPr>
      <w:r>
        <w:rPr>
          <w:rFonts w:ascii="Times New Roman" w:hAnsi="Times New Roman"/>
          <w:color w:val="141414"/>
          <w:sz w:val="24"/>
        </w:rPr>
        <w:t>Đêm đó, tôi chìm vào giấc ngủ sâu trong trạng thái viên mãn tột cùng, khí huyết và kiếm ý tự động vận hành tuần hoàn, gột rửa từng khớp xương và mạch máu.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sáng thứ Hai, ngày mùng năm tháng Mười năm 2026.</w:t>
      </w:r>
    </w:p>
    <w:p>
      <w:pPr>
        <w:spacing w:line="300" w:lineRule="auto" w:after="120"/>
        <w:ind w:firstLine="432"/>
        <w:jc w:val="both"/>
      </w:pPr>
      <w:r>
        <w:rPr>
          <w:rFonts w:ascii="Times New Roman" w:hAnsi="Times New Roman"/>
          <w:color w:val="141414"/>
          <w:sz w:val="24"/>
        </w:rPr>
        <w:t>Trụ sở Viện Nghiên cứu Địa tầng và Năng lượng Nội sinh Đô thị, Quận 1.</w:t>
      </w:r>
    </w:p>
    <w:p>
      <w:pPr>
        <w:spacing w:line="300" w:lineRule="auto" w:after="120"/>
        <w:ind w:firstLine="432"/>
        <w:jc w:val="both"/>
      </w:pPr>
      <w:r>
        <w:rPr>
          <w:rFonts w:ascii="Times New Roman" w:hAnsi="Times New Roman"/>
          <w:color w:val="141414"/>
          <w:sz w:val="24"/>
        </w:rPr>
        <w:t>Vừa bước chân vào phòng điều hành trung tâm tại tầng tám, tôi đã cảm nhận được một bầu không khí khẩn trương, sôi sục chưa từng thấy. Các màn hình lớn hiển thị tín hiệu từ cụm cảm biến lượng tử đáy sâu 28m Ba Son đang nhấp nháy những dải màu vàng cam rực rỡ.</w:t>
      </w:r>
    </w:p>
    <w:p>
      <w:pPr>
        <w:spacing w:line="300" w:lineRule="auto" w:after="120"/>
        <w:ind w:firstLine="432"/>
        <w:jc w:val="both"/>
      </w:pPr>
      <w:r>
        <w:rPr>
          <w:rFonts w:ascii="Times New Roman" w:hAnsi="Times New Roman"/>
          <w:color w:val="141414"/>
          <w:sz w:val="24"/>
        </w:rPr>
        <w:t>"An! Cậu đến đúng lúc lắm!"</w:t>
      </w:r>
    </w:p>
    <w:p>
      <w:pPr>
        <w:spacing w:line="300" w:lineRule="auto" w:after="120"/>
        <w:ind w:firstLine="432"/>
        <w:jc w:val="both"/>
      </w:pPr>
      <w:r>
        <w:rPr>
          <w:rFonts w:ascii="Times New Roman" w:hAnsi="Times New Roman"/>
          <w:color w:val="141414"/>
          <w:sz w:val="24"/>
        </w:rPr>
        <w:t>Tiến sĩ Trịnh Hoài Nam vội vã vẫy tay gọi tôi lại bàn làm việc trung tâm. Bên cạnh ông là ông Phan Thanh Tùng, trên tay đang cẩn thận nâng niu một chiếc hộp gỗ bọc nhung cổ kính.</w:t>
      </w:r>
    </w:p>
    <w:p>
      <w:pPr>
        <w:spacing w:line="300" w:lineRule="auto" w:after="120"/>
        <w:ind w:firstLine="432"/>
        <w:jc w:val="both"/>
      </w:pPr>
      <w:r>
        <w:rPr>
          <w:rFonts w:ascii="Times New Roman" w:hAnsi="Times New Roman"/>
          <w:color w:val="141414"/>
          <w:sz w:val="24"/>
        </w:rPr>
        <w:t>"Có biến động gì mới từ Ba Son sao thưa Viện trưởng?" Tôi bước nhanh tới, đưa mắt nhìn vào màn hình trạm phân tích.</w:t>
      </w:r>
    </w:p>
    <w:p>
      <w:pPr>
        <w:spacing w:line="300" w:lineRule="auto" w:after="120"/>
        <w:ind w:firstLine="432"/>
        <w:jc w:val="both"/>
      </w:pPr>
      <w:r>
        <w:rPr>
          <w:rFonts w:ascii="Times New Roman" w:hAnsi="Times New Roman"/>
          <w:color w:val="141414"/>
          <w:sz w:val="24"/>
        </w:rPr>
        <w:t>Kỹ sư Tuấn lập tức giải thích, những ngón tay gõ thoăn thoắt trên bàn phím:</w:t>
      </w:r>
    </w:p>
    <w:p>
      <w:pPr>
        <w:spacing w:line="300" w:lineRule="auto" w:after="120"/>
        <w:ind w:firstLine="432"/>
        <w:jc w:val="both"/>
      </w:pPr>
      <w:r>
        <w:rPr>
          <w:rFonts w:ascii="Times New Roman" w:hAnsi="Times New Roman"/>
          <w:color w:val="141414"/>
          <w:sz w:val="24"/>
        </w:rPr>
        <w:t>"Cậu An xem này! Sau khi cậu và anh Hùng cắm mốc cảm biến lượng tử trực tiếp lên bệ đá Cự Quy hôm qua, toàn bộ mạng lưới truyền tin thời gian thực đã hoạt động hoàn hảo. Nhưng từ rạng sáng nay, sau khi hạch tâm Ba Son hấp thu trọn vẹn sinh khí từ hai trấn huyệt Cần Giờ và Chợ Lớn, một luồng xung năng lượng khổng lồ bỗng phát khởi, chạy dọc theo hai nhánh Bát Quái còn lại!"</w:t>
      </w:r>
    </w:p>
    <w:p>
      <w:pPr>
        <w:spacing w:line="300" w:lineRule="auto" w:after="120"/>
        <w:ind w:firstLine="432"/>
        <w:jc w:val="both"/>
      </w:pPr>
      <w:r>
        <w:rPr>
          <w:rFonts w:ascii="Times New Roman" w:hAnsi="Times New Roman"/>
          <w:color w:val="141414"/>
          <w:sz w:val="24"/>
        </w:rPr>
        <w:t>Trên màn hình mô phỏng 3D, từ tâm điểm Ba Son, hai luồng sáng màu hoàng kim rực rỡ đang lao đi với tốc độ cực nhanh:</w:t>
      </w:r>
    </w:p>
    <w:p>
      <w:pPr>
        <w:spacing w:line="300" w:lineRule="auto" w:after="120"/>
        <w:ind w:firstLine="432"/>
        <w:jc w:val="both"/>
      </w:pPr>
      <w:r>
        <w:rPr>
          <w:rFonts w:ascii="Times New Roman" w:hAnsi="Times New Roman"/>
          <w:color w:val="141414"/>
          <w:sz w:val="24"/>
        </w:rPr>
        <w:t>Một luồng sáng hướng về phía Đông — băng qua sông Sài Gòn tiến thẳng vào lòng bán đảo Thủ Thiêm và khu vực thành phố Thủ Đức.</w:t>
      </w:r>
    </w:p>
    <w:p>
      <w:pPr>
        <w:spacing w:line="300" w:lineRule="auto" w:after="120"/>
        <w:ind w:firstLine="432"/>
        <w:jc w:val="both"/>
      </w:pPr>
      <w:r>
        <w:rPr>
          <w:rFonts w:ascii="Times New Roman" w:hAnsi="Times New Roman"/>
          <w:color w:val="141414"/>
          <w:sz w:val="24"/>
        </w:rPr>
        <w:t>Nhưng luồng sáng thứ hai mạnh hơn gấp bội, hướng thẳng về phía Bắc — chạy dọc theo trục sông Sài Gòn ngược dòng lên khu vực Gò Vấp, Hóc Môn và tiến về vùng đất thép Củ Chi!</w:t>
      </w:r>
    </w:p>
    <w:p>
      <w:pPr>
        <w:spacing w:line="300" w:lineRule="auto" w:after="120"/>
        <w:ind w:firstLine="432"/>
        <w:jc w:val="both"/>
      </w:pPr>
      <w:r>
        <w:rPr>
          <w:rFonts w:ascii="Times New Roman" w:hAnsi="Times New Roman"/>
          <w:color w:val="141414"/>
          <w:sz w:val="24"/>
        </w:rPr>
        <w:t>"Nhánh hướng Bắc này có biên độ phát xung lên tới 95 Megawatt!" Kỹ sư Hoàng ngồi bên cạnh bổ sung, giọng đầy phấn khích: "Các trạm đo địa chấn khu vực Củ Chi và Gò Vấp ghi nhận hiện tượng mặt đất ấm lên 0.5 độ C và từ trường ngầm đảo chiều cục bộ!"</w:t>
      </w:r>
    </w:p>
    <w:p>
      <w:pPr>
        <w:spacing w:line="300" w:lineRule="auto" w:after="120"/>
        <w:ind w:firstLine="432"/>
        <w:jc w:val="both"/>
      </w:pPr>
      <w:r>
        <w:rPr>
          <w:rFonts w:ascii="Times New Roman" w:hAnsi="Times New Roman"/>
          <w:color w:val="141414"/>
          <w:sz w:val="24"/>
        </w:rPr>
        <w:t>Ông Phan Thanh Tùng đặt chiếc hộp gỗ bọc nhung lên bàn, cẩn thận mở chốt đồng:</w:t>
      </w:r>
    </w:p>
    <w:p>
      <w:pPr>
        <w:spacing w:line="300" w:lineRule="auto" w:after="120"/>
        <w:ind w:firstLine="432"/>
        <w:jc w:val="both"/>
      </w:pPr>
      <w:r>
        <w:rPr>
          <w:rFonts w:ascii="Times New Roman" w:hAnsi="Times New Roman"/>
          <w:color w:val="141414"/>
          <w:sz w:val="24"/>
        </w:rPr>
        <w:t>"Không chỉ có số liệu máy móc đâu cậu An. Sáng sớm nay, Cục Di sản vừa nhận được một tài liệu khảo cứu tối mật từ Viện Nghiên cứu Hán Nôm gửi khẩn từ Hà Nội vào. Cậu nhìn xem!"</w:t>
      </w:r>
    </w:p>
    <w:p>
      <w:pPr>
        <w:spacing w:line="300" w:lineRule="auto" w:after="120"/>
        <w:ind w:firstLine="432"/>
        <w:jc w:val="both"/>
      </w:pPr>
      <w:r>
        <w:rPr>
          <w:rFonts w:ascii="Times New Roman" w:hAnsi="Times New Roman"/>
          <w:color w:val="141414"/>
          <w:sz w:val="24"/>
        </w:rPr>
        <w:t>Bên trong hộp gỗ là một bản dập rập văn bia cổ bằng mực tàu trên giấy dó bồi lụa, niên đại được xác định từ thời Hậu Lê (thế kỷ 15).</w:t>
      </w:r>
    </w:p>
    <w:p>
      <w:pPr>
        <w:spacing w:line="300" w:lineRule="auto" w:after="120"/>
        <w:ind w:firstLine="432"/>
        <w:jc w:val="both"/>
      </w:pPr>
      <w:r>
        <w:rPr>
          <w:rFonts w:ascii="Times New Roman" w:hAnsi="Times New Roman"/>
          <w:color w:val="141414"/>
          <w:sz w:val="24"/>
        </w:rPr>
        <w:t>Dưới Thần Mục Thể Đạo của tôi, những dòng chữ triện cổ trên bản dập bỗng phát ra một luồng vi quang lam nhạt quen thuộc.</w:t>
      </w:r>
    </w:p>
    <w:p>
      <w:pPr>
        <w:spacing w:line="300" w:lineRule="auto" w:after="120"/>
        <w:ind w:firstLine="432"/>
        <w:jc w:val="both"/>
      </w:pPr>
      <w:r>
        <w:rPr>
          <w:rFonts w:ascii="Times New Roman" w:hAnsi="Times New Roman"/>
          <w:color w:val="141414"/>
          <w:sz w:val="24"/>
        </w:rPr>
        <w:t>Tôi đọc thầm từng câu chữ Hán cổ được ghi chép trên văn bia:</w:t>
      </w:r>
    </w:p>
    <w:p>
      <w:pPr>
        <w:spacing w:line="300" w:lineRule="auto" w:after="120"/>
        <w:ind w:firstLine="432"/>
        <w:jc w:val="both"/>
      </w:pPr>
      <w:r>
        <w:rPr>
          <w:rFonts w:ascii="Times New Roman" w:hAnsi="Times New Roman"/>
          <w:color w:val="141414"/>
          <w:sz w:val="24"/>
        </w:rPr>
        <w:t>*“...Nam thổ long hưng, dị tượng liên khởi. Niên hiệu Thuận Thiên, hữu hàn tinh đọa vu bắc giao, kiếm minh như lôi, địa nhiệt giai hàn... Cổ nhân phong chi vu Cố Huyệt, dĩ trấn Nam cương...”*</w:t>
      </w:r>
    </w:p>
    <w:p>
      <w:pPr>
        <w:spacing w:line="300" w:lineRule="auto" w:after="120"/>
        <w:ind w:firstLine="432"/>
        <w:jc w:val="both"/>
      </w:pPr>
      <w:r>
        <w:rPr>
          <w:rFonts w:ascii="Times New Roman" w:hAnsi="Times New Roman"/>
          <w:color w:val="141414"/>
          <w:sz w:val="24"/>
        </w:rPr>
        <w:t>Ông Phan Thanh Tùng xúc động dịch nghĩa:</w:t>
      </w:r>
    </w:p>
    <w:p>
      <w:pPr>
        <w:spacing w:line="300" w:lineRule="auto" w:after="120"/>
        <w:ind w:firstLine="432"/>
        <w:jc w:val="both"/>
      </w:pPr>
      <w:r>
        <w:rPr>
          <w:rFonts w:ascii="Times New Roman" w:hAnsi="Times New Roman"/>
          <w:color w:val="141414"/>
          <w:sz w:val="24"/>
        </w:rPr>
        <w:t>"Văn bia này ghi lại sự kiện vào đầu thời Hậu Lê thế kỷ 15, tại vùng đất ngoại ô phía bắc Gia Định xưa — nay tương ứng với khu vực gò đồi cổ Gò Vấp và địa đạo Củ Chi — từng có một 'ngôi sao lạnh' từ trên trời rơi xuống. Khi vật thể rơi xuống, phát ra tiếng kiếm ngân rền vang như sấm sét, làm cho hơi đất xung quanh đóng băng lạnh buốt. Các bậc danh sĩ thuở ấy nhận thấy đây là thần kiếm giáng trần bảo vệ bờ cõi, liền làm lễ an táng phong ấn vào một huyệt đạo cổ gọi là **Băng Kiếm Cố Huyệt** để trấn giữ biên thùy!"</w:t>
      </w:r>
    </w:p>
    <w:p>
      <w:pPr>
        <w:spacing w:line="300" w:lineRule="auto" w:after="120"/>
        <w:ind w:firstLine="432"/>
        <w:jc w:val="both"/>
      </w:pPr>
      <w:r>
        <w:rPr>
          <w:rFonts w:ascii="Times New Roman" w:hAnsi="Times New Roman"/>
          <w:color w:val="141414"/>
          <w:sz w:val="24"/>
        </w:rPr>
        <w:t>Tiếng kiếm ngân như sấm!</w:t>
      </w:r>
    </w:p>
    <w:p>
      <w:pPr>
        <w:spacing w:line="300" w:lineRule="auto" w:after="120"/>
        <w:ind w:firstLine="432"/>
        <w:jc w:val="both"/>
      </w:pPr>
      <w:r>
        <w:rPr>
          <w:rFonts w:ascii="Times New Roman" w:hAnsi="Times New Roman"/>
          <w:color w:val="141414"/>
          <w:sz w:val="24"/>
        </w:rPr>
        <w:t>Hơi đất đóng băng!</w:t>
      </w:r>
    </w:p>
    <w:p>
      <w:pPr>
        <w:spacing w:line="300" w:lineRule="auto" w:after="120"/>
        <w:ind w:firstLine="432"/>
        <w:jc w:val="both"/>
      </w:pPr>
      <w:r>
        <w:rPr>
          <w:rFonts w:ascii="Times New Roman" w:hAnsi="Times New Roman"/>
          <w:color w:val="141414"/>
          <w:sz w:val="24"/>
        </w:rPr>
        <w:t>Và một ngôi sao lạnh rơi từ trời xuống phương Nam thế kỷ 15!</w:t>
      </w:r>
    </w:p>
    <w:p>
      <w:pPr>
        <w:spacing w:line="300" w:lineRule="auto" w:after="120"/>
        <w:ind w:firstLine="432"/>
        <w:jc w:val="both"/>
      </w:pPr>
      <w:r>
        <w:rPr>
          <w:rFonts w:ascii="Times New Roman" w:hAnsi="Times New Roman"/>
          <w:color w:val="141414"/>
          <w:sz w:val="24"/>
        </w:rPr>
        <w:t>Trong thức hải, thanh tàn kiếm `Băng Phách Trảm Tuyết` bỗng rung chuyển dữ dội chưa từng thấy! Toàn bộ khoang tâm thức tôi ngập tràn tiếng kiếm reo vang dội, hào hùng và khao khát tột bậc!</w:t>
      </w:r>
    </w:p>
    <w:p>
      <w:pPr>
        <w:spacing w:line="300" w:lineRule="auto" w:after="120"/>
        <w:ind w:firstLine="432"/>
        <w:jc w:val="both"/>
      </w:pPr>
      <w:r>
        <w:rPr>
          <w:rFonts w:ascii="Times New Roman" w:hAnsi="Times New Roman"/>
          <w:color w:val="141414"/>
          <w:sz w:val="24"/>
        </w:rPr>
        <w:t>Thanh âm nghẹn ngào của Lâm Tịch vang lên bên tai tôi:</w:t>
      </w:r>
    </w:p>
    <w:p>
      <w:pPr>
        <w:spacing w:line="300" w:lineRule="auto" w:after="120"/>
        <w:ind w:firstLine="432"/>
        <w:jc w:val="both"/>
      </w:pPr>
      <w:r>
        <w:rPr>
          <w:rFonts w:ascii="Times New Roman" w:hAnsi="Times New Roman"/>
          <w:color w:val="141414"/>
          <w:sz w:val="24"/>
        </w:rPr>
        <w:t>*"Minh An... Đó là mảnh vỡ thứ hai của thanh kiếm! Một phần ba thân kiếm còn lại của `Băng Phách Trảm Tuyết`... đang nằm ngủ say dưới lòng đất phía bắc thành phố!"*</w:t>
      </w:r>
    </w:p>
    <w:p>
      <w:pPr>
        <w:spacing w:line="300" w:lineRule="auto" w:after="120"/>
        <w:ind w:firstLine="432"/>
        <w:jc w:val="both"/>
      </w:pPr>
      <w:r>
        <w:rPr>
          <w:rFonts w:ascii="Times New Roman" w:hAnsi="Times New Roman"/>
          <w:color w:val="141414"/>
          <w:sz w:val="24"/>
        </w:rPr>
        <w:t>Mảnh vỡ thứ hai của tàn kiếm Băng Phách!</w:t>
      </w:r>
    </w:p>
    <w:p>
      <w:pPr>
        <w:spacing w:line="300" w:lineRule="auto" w:after="120"/>
        <w:ind w:firstLine="432"/>
        <w:jc w:val="both"/>
      </w:pPr>
      <w:r>
        <w:rPr>
          <w:rFonts w:ascii="Times New Roman" w:hAnsi="Times New Roman"/>
          <w:color w:val="141414"/>
          <w:sz w:val="24"/>
        </w:rPr>
        <w:t>Trái tim tôi đập rộn rã trong lồng ngực. Dòng máu nóng Tam Chu Thiên cuộn trào như muốn bốc cháy.</w:t>
      </w:r>
    </w:p>
    <w:p>
      <w:pPr>
        <w:spacing w:line="300" w:lineRule="auto" w:after="120"/>
        <w:ind w:firstLine="432"/>
        <w:jc w:val="both"/>
      </w:pPr>
      <w:r>
        <w:rPr>
          <w:rFonts w:ascii="Times New Roman" w:hAnsi="Times New Roman"/>
          <w:color w:val="141414"/>
          <w:sz w:val="24"/>
        </w:rPr>
        <w:t>Hóa ra tàn kiếm trong thức hải tôi chưa phải là toàn bộ. Mảnh vỡ còn lại mang theo kiếm hồn viễn cổ đã rơi xuống cõi phàm trần này từ thế kỷ 15, được tiền nhân phong ấn cẩn trọng tại nhánh Bát Quái phương Bắc!</w:t>
      </w:r>
    </w:p>
    <w:p>
      <w:pPr>
        <w:spacing w:line="300" w:lineRule="auto" w:after="120"/>
        <w:ind w:firstLine="432"/>
        <w:jc w:val="both"/>
      </w:pPr>
      <w:r>
        <w:rPr>
          <w:rFonts w:ascii="Times New Roman" w:hAnsi="Times New Roman"/>
          <w:color w:val="141414"/>
          <w:sz w:val="24"/>
        </w:rPr>
        <w:t>Tôi ngẩng đầu nhìn Tiến sĩ Trịnh Hoài Nam và ông Phan Thanh Tùng, ánh mắt rực sáng niềm kiên định sắt đá:</w:t>
      </w:r>
    </w:p>
    <w:p>
      <w:pPr>
        <w:spacing w:line="300" w:lineRule="auto" w:after="120"/>
        <w:ind w:firstLine="432"/>
        <w:jc w:val="both"/>
      </w:pPr>
      <w:r>
        <w:rPr>
          <w:rFonts w:ascii="Times New Roman" w:hAnsi="Times New Roman"/>
          <w:color w:val="141414"/>
          <w:sz w:val="24"/>
        </w:rPr>
        <w:t>"Tiến sĩ Nam, chú Tùng. Nhánh Bát Quái phương Bắc không đơn thuần là một mạch dẫn địa tầng tự nhiên. Dưới lòng đất khu vực phía bắc kia... có chôn giấu một di vật khảo cổ mang tính quyết định đối với toàn bộ trận địa phòng hộ của thành phố!"</w:t>
      </w:r>
    </w:p>
    <w:p>
      <w:pPr>
        <w:spacing w:line="300" w:lineRule="auto" w:after="120"/>
        <w:ind w:firstLine="432"/>
        <w:jc w:val="both"/>
      </w:pPr>
      <w:r>
        <w:rPr>
          <w:rFonts w:ascii="Times New Roman" w:hAnsi="Times New Roman"/>
          <w:color w:val="141414"/>
          <w:sz w:val="24"/>
        </w:rPr>
        <w:t>Tiến sĩ Nam nhìn thấy thần thái xuất thần và ngọn lửa quyết tâm trong mắt tôi, lập tức đập mạnh tay xuống bàn làm việc:</w:t>
      </w:r>
    </w:p>
    <w:p>
      <w:pPr>
        <w:spacing w:line="300" w:lineRule="auto" w:after="120"/>
        <w:ind w:firstLine="432"/>
        <w:jc w:val="both"/>
      </w:pPr>
      <w:r>
        <w:rPr>
          <w:rFonts w:ascii="Times New Roman" w:hAnsi="Times New Roman"/>
          <w:color w:val="141414"/>
          <w:sz w:val="24"/>
        </w:rPr>
        <w:t>"Được! Tôi sẽ ký lệnh điều động toàn bộ Đội Đặc Nhiệm Khảo Sát Địa Tầng Tầng Sâu ngay trong sáng nay! Chúng ta sẽ tiến thẳng về hướng Bắc, mục tiêu là giải mã toàn diện Băng Kiếm Cố Huyệt!"</w:t>
      </w:r>
    </w:p>
    <w:p>
      <w:pPr>
        <w:spacing w:line="300" w:lineRule="auto" w:after="120"/>
        <w:ind w:firstLine="432"/>
        <w:jc w:val="both"/>
      </w:pPr>
      <w:r>
        <w:rPr>
          <w:rFonts w:ascii="Times New Roman" w:hAnsi="Times New Roman"/>
          <w:color w:val="141414"/>
          <w:sz w:val="24"/>
        </w:rPr>
        <w:t>Tôi bước ra ban công lộng gió của tầng tám, phóng tầm mắt về phía bắc thành phố, nơi những dãy gò đồi xanh ngắt trải dài về phía chân trời.</w:t>
      </w:r>
    </w:p>
    <w:p>
      <w:pPr>
        <w:spacing w:line="300" w:lineRule="auto" w:after="120"/>
        <w:ind w:firstLine="432"/>
        <w:jc w:val="both"/>
      </w:pPr>
      <w:r>
        <w:rPr>
          <w:rFonts w:ascii="Times New Roman" w:hAnsi="Times New Roman"/>
          <w:color w:val="141414"/>
          <w:sz w:val="24"/>
        </w:rPr>
        <w:t>Gió sớm thổi qua thân thể tôi, rẽ sóng mượt mà theo từng nhịp thở Ngự Khí Thể Đạo.</w:t>
      </w:r>
    </w:p>
    <w:p>
      <w:pPr>
        <w:spacing w:line="300" w:lineRule="auto" w:after="120"/>
        <w:ind w:firstLine="432"/>
        <w:jc w:val="both"/>
      </w:pPr>
      <w:r>
        <w:rPr>
          <w:rFonts w:ascii="Times New Roman" w:hAnsi="Times New Roman"/>
          <w:color w:val="141414"/>
          <w:sz w:val="24"/>
        </w:rPr>
        <w:t>Tiếng kiếm ngân viễn cổ đang réo rắt giục giã trong tâm thức. Một cuộc hành trình tìm kiếm mảnh vỡ kiếm hồn và hợp nhất kiếm đạo Cố Thổ... đã chính thức điểm hồi trống lệnh xuất quân!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