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12: CHU THIÊN ĐẦU TIÊN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Mười giờ đêm, con hẻm nhỏ trên đường Nơ Trang Long chìm dần vào giấc ngủ muộn.</w:t>
      </w:r>
    </w:p>
    <w:p>
      <w:pPr>
        <w:spacing w:line="300" w:lineRule="auto" w:after="120"/>
        <w:ind w:firstLine="432"/>
        <w:jc w:val="both"/>
      </w:pPr>
      <w:r>
        <w:rPr>
          <w:rFonts w:ascii="Times New Roman" w:hAnsi="Times New Roman"/>
          <w:color w:val="141414"/>
          <w:sz w:val="24"/>
        </w:rPr>
        <w:t>Những tiếng còi xe inh ỏi ngoài đường lớn thưa thớt dần, chỉ còn lại tiếng lá cây bàng ngoài hiên xào xạc theo từng đợt gió đêm. Trong căn phòng trọ mười lăm mét vuông, ngọn đèn tuýp trắng đã tắt từ lâu, nhường chỗ cho ánh đèn ngủ màu vàng ấm áp đặt nơi góc bàn gỗ.</w:t>
      </w:r>
    </w:p>
    <w:p>
      <w:pPr>
        <w:spacing w:line="300" w:lineRule="auto" w:after="120"/>
        <w:ind w:firstLine="432"/>
        <w:jc w:val="both"/>
      </w:pPr>
      <w:r>
        <w:rPr>
          <w:rFonts w:ascii="Times New Roman" w:hAnsi="Times New Roman"/>
          <w:color w:val="141414"/>
          <w:sz w:val="24"/>
        </w:rPr>
        <w:t>Tôi ngồi xếp bằng trên tấm đệm mỏng, lưng thẳng tắp, hai bàn tay đặt ngửa trên đầu gối.</w:t>
      </w:r>
    </w:p>
    <w:p>
      <w:pPr>
        <w:spacing w:line="300" w:lineRule="auto" w:after="120"/>
        <w:ind w:firstLine="432"/>
        <w:jc w:val="both"/>
      </w:pPr>
      <w:r>
        <w:rPr>
          <w:rFonts w:ascii="Times New Roman" w:hAnsi="Times New Roman"/>
          <w:color w:val="141414"/>
          <w:sz w:val="24"/>
        </w:rPr>
        <w:t>Chiếc áo thun xám dán chặt vào lưng bởi một lớp mồ hôi mỏng. Sau sự việc ở văn phòng an ninh tầng hầm chiều nay, tôi hiểu rằng thời gian không còn đứng về phía chúng tôi nữa. Mạng lưới giám sát của thế giới công nghệ hiện đại tinh vi và sắc bén hơn bất kỳ phán đoán nào. Chỉ một cú rò rỉ nhiệt độ vi mô cũng đủ để kích hoạt camera tầm nhiệt và các thuật toán phân tích dữ liệu.</w:t>
      </w:r>
    </w:p>
    <w:p>
      <w:pPr>
        <w:spacing w:line="300" w:lineRule="auto" w:after="120"/>
        <w:ind w:firstLine="432"/>
        <w:jc w:val="both"/>
      </w:pPr>
      <w:r>
        <w:rPr>
          <w:rFonts w:ascii="Times New Roman" w:hAnsi="Times New Roman"/>
          <w:color w:val="141414"/>
          <w:sz w:val="24"/>
        </w:rPr>
        <w:t>"Cô đã sẵn sàng chưa?" Tôi hướng ý niệm vào cõi sâu trong tâm thức.</w:t>
      </w:r>
    </w:p>
    <w:p>
      <w:pPr>
        <w:spacing w:line="300" w:lineRule="auto" w:after="120"/>
        <w:ind w:firstLine="432"/>
        <w:jc w:val="both"/>
      </w:pPr>
      <w:r>
        <w:rPr>
          <w:rFonts w:ascii="Times New Roman" w:hAnsi="Times New Roman"/>
          <w:color w:val="141414"/>
          <w:sz w:val="24"/>
        </w:rPr>
        <w:t>Làn sương mờ ảo trong thức hải khẽ tách ra. Hình bóng thiếu nữ áo choàng xám bạc ngưng tụ rõ nét hơn bao giờ hết. Nàng đứng đó, vạt áo viền hoa văn kiếm ngân khẽ lay động, ánh mắt thanh lãnh nhìn chăm chú vào ý thức của tôi:</w:t>
      </w:r>
    </w:p>
    <w:p>
      <w:pPr>
        <w:spacing w:line="300" w:lineRule="auto" w:after="120"/>
        <w:ind w:firstLine="432"/>
        <w:jc w:val="both"/>
      </w:pPr>
      <w:r>
        <w:rPr>
          <w:rFonts w:ascii="Times New Roman" w:hAnsi="Times New Roman"/>
          <w:color w:val="141414"/>
          <w:sz w:val="24"/>
        </w:rPr>
        <w:t>"Phá bỏ phong ấn then cài nơi thể phách phàm trần chưa bao giờ là chuyện dễ dàng. Đốt sống thứ bảy là cửa ngõ nối liền thân thể với thức hải. Khi dòng máu va chạm với xiềng xích cổ xưa, cơn đau sẽ thấm sâu vào từng tủy xương. Nếu ý chí ngươi dao động, dòng khí huyết sẽ phản phệ, nhẹ thì kinh lạc chấn thương, nặng thì tàn phế."</w:t>
      </w:r>
    </w:p>
    <w:p>
      <w:pPr>
        <w:spacing w:line="300" w:lineRule="auto" w:after="120"/>
        <w:ind w:firstLine="432"/>
        <w:jc w:val="both"/>
      </w:pPr>
      <w:r>
        <w:rPr>
          <w:rFonts w:ascii="Times New Roman" w:hAnsi="Times New Roman"/>
          <w:color w:val="141414"/>
          <w:sz w:val="24"/>
        </w:rPr>
        <w:t>"Tôi đã chuẩn bị tinh thần rồi," tôi khẽ đáp, giọng điệu kiên định không chút chần chừ. "Một người phàm sống hai mươi lăm năm trong sự an phận như tôi, nếu ngay cả chút đau đớn này cũng không chịu nổi thì lấy tư cách gì để bước tiếp cùng cô giữa cõi đời đầy biến số này?"</w:t>
      </w:r>
    </w:p>
    <w:p>
      <w:pPr>
        <w:spacing w:line="300" w:lineRule="auto" w:after="120"/>
        <w:ind w:firstLine="432"/>
        <w:jc w:val="both"/>
      </w:pPr>
      <w:r>
        <w:rPr>
          <w:rFonts w:ascii="Times New Roman" w:hAnsi="Times New Roman"/>
          <w:color w:val="141414"/>
          <w:sz w:val="24"/>
        </w:rPr>
        <w:t>Lâm Tịch im lặng nhìn tôi chừng vài nhịp thở. Trong đáy mắt hư ảo của nàng thoáng qua một tia dao động sâu lắng:</w:t>
      </w:r>
    </w:p>
    <w:p>
      <w:pPr>
        <w:spacing w:line="300" w:lineRule="auto" w:after="120"/>
        <w:ind w:firstLine="432"/>
        <w:jc w:val="both"/>
      </w:pPr>
      <w:r>
        <w:rPr>
          <w:rFonts w:ascii="Times New Roman" w:hAnsi="Times New Roman"/>
          <w:color w:val="141414"/>
          <w:sz w:val="24"/>
        </w:rPr>
        <w:t>"Được. Ta sẽ dùng tàn niệm Băng Phách giữ cho linh đài của ngươi thanh tỉnh. Phần còn lại... hoàn toàn dựa vào ý chí của ngươi."</w:t>
      </w:r>
    </w:p>
    <w:p>
      <w:pPr>
        <w:spacing w:line="300" w:lineRule="auto" w:after="120"/>
        <w:ind w:firstLine="432"/>
        <w:jc w:val="both"/>
      </w:pPr>
      <w:r>
        <w:rPr>
          <w:rFonts w:ascii="Times New Roman" w:hAnsi="Times New Roman"/>
          <w:color w:val="141414"/>
          <w:sz w:val="24"/>
        </w:rPr>
        <w:t>Tôi khép hờ mi mắt, gạt bỏ hoàn toàn mọi tạp âm của ngoại cảnh.</w:t>
      </w:r>
    </w:p>
    <w:p>
      <w:pPr>
        <w:spacing w:line="300" w:lineRule="auto" w:after="120"/>
        <w:ind w:firstLine="432"/>
        <w:jc w:val="both"/>
      </w:pPr>
      <w:r>
        <w:rPr>
          <w:rFonts w:ascii="Times New Roman" w:hAnsi="Times New Roman"/>
          <w:color w:val="141414"/>
          <w:sz w:val="24"/>
        </w:rPr>
        <w:t>Hơi thở bắt đầu đi vào quỹ đạo. Hít vào thật sâu bằng mũi, bụng dưới căng đầy dưỡng khí mát lành; nín thở cảm nhận từng tiếng đập trầm hùng của cơ tim; thở ra thật chậm qua kẽ răng.</w:t>
      </w:r>
    </w:p>
    <w:p>
      <w:pPr>
        <w:spacing w:line="300" w:lineRule="auto" w:after="120"/>
        <w:ind w:firstLine="432"/>
        <w:jc w:val="both"/>
      </w:pPr>
      <w:r>
        <w:rPr>
          <w:rFonts w:ascii="Times New Roman" w:hAnsi="Times New Roman"/>
          <w:color w:val="141414"/>
          <w:sz w:val="24"/>
        </w:rPr>
        <w:t>Một... hai... mười... năm mươi nhịp thở.</w:t>
      </w:r>
    </w:p>
    <w:p>
      <w:pPr>
        <w:spacing w:line="300" w:lineRule="auto" w:after="120"/>
        <w:ind w:firstLine="432"/>
        <w:jc w:val="both"/>
      </w:pPr>
      <w:r>
        <w:rPr>
          <w:rFonts w:ascii="Times New Roman" w:hAnsi="Times New Roman"/>
          <w:color w:val="141414"/>
          <w:sz w:val="24"/>
        </w:rPr>
        <w:t>Không gian xung quanh biến mất. Tôi lại nhìn thấy dòng sông Sài Gòn cuộn đỏ phù sa trong tâm tưởng. Dưới sự thôi thúc của ý niệm trường giang, ngọn lửa ấm áp tại đan điền bùng lên dữ dội.</w:t>
      </w:r>
    </w:p>
    <w:p>
      <w:pPr>
        <w:spacing w:line="300" w:lineRule="auto" w:after="120"/>
        <w:ind w:firstLine="432"/>
        <w:jc w:val="both"/>
      </w:pPr>
      <w:r>
        <w:rPr>
          <w:rFonts w:ascii="Times New Roman" w:hAnsi="Times New Roman"/>
          <w:color w:val="141414"/>
          <w:sz w:val="24"/>
        </w:rPr>
        <w:t>Dòng nhiệt khí huyết sôi trào, không còn chảy êm ả như ban trưa mà kết tụ lại thành một dòng chảy cuồn cuộn sức mạnh. Nó men theo các mạch máu, quét qua tứ chi, rồi dồn dập đổ về cột sống tựa như trăm vạn con suối cùng đổ ra sông lớn.</w:t>
      </w:r>
    </w:p>
    <w:p>
      <w:pPr>
        <w:spacing w:line="300" w:lineRule="auto" w:after="120"/>
        <w:ind w:firstLine="432"/>
        <w:jc w:val="both"/>
      </w:pPr>
      <w:r>
        <w:rPr>
          <w:rFonts w:ascii="Times New Roman" w:hAnsi="Times New Roman"/>
          <w:color w:val="141414"/>
          <w:sz w:val="24"/>
        </w:rPr>
        <w:t>Dòng nhiệt bốc lên, dâng trào dọc theo từng đốt sống lưng. Đốt sống thứ nhất... thứ ba... thứ năm...</w:t>
      </w:r>
    </w:p>
    <w:p>
      <w:pPr>
        <w:spacing w:line="300" w:lineRule="auto" w:after="120"/>
        <w:ind w:firstLine="432"/>
        <w:jc w:val="both"/>
      </w:pPr>
      <w:r>
        <w:rPr>
          <w:rFonts w:ascii="Times New Roman" w:hAnsi="Times New Roman"/>
          <w:color w:val="141414"/>
          <w:sz w:val="24"/>
        </w:rPr>
        <w:t>Và rồi, nó chạm thẳng vào đốt sống thứ bảy sát sau gáy.</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Một cảm giác đau buốt dữ dội bùng nổ, tựa như có hàng vạn mũi kim thép nung đỏ đâm xuyên vào tủy sống!</w:t>
      </w:r>
    </w:p>
    <w:p>
      <w:pPr>
        <w:spacing w:line="300" w:lineRule="auto" w:after="120"/>
        <w:ind w:firstLine="432"/>
        <w:jc w:val="both"/>
      </w:pPr>
      <w:r>
        <w:rPr>
          <w:rFonts w:ascii="Times New Roman" w:hAnsi="Times New Roman"/>
          <w:color w:val="141414"/>
          <w:sz w:val="24"/>
        </w:rPr>
        <w:t>Toàn thân tôi giật bắn lên. Cơn đau thấu tận tâm can khiến lồng ngực tôi nghẹn lại, từng thớ cơ bắp co rút dữ dội, mồ hôi túa ra như tắm ướt đẫm cả vạt áo và sàn đệm. Chiếc then cài phong ấn vô hình nơi gáy tựa như một bức tường thành kiên cố từ thời viễn cổ, chặn đứng dòng khí huyết đang cuộn trào, dội ngược áp lực khủng khiếp về tim tôi.</w:t>
      </w:r>
    </w:p>
    <w:p>
      <w:pPr>
        <w:spacing w:line="300" w:lineRule="auto" w:after="120"/>
        <w:ind w:firstLine="432"/>
        <w:jc w:val="both"/>
      </w:pPr>
      <w:r>
        <w:rPr>
          <w:rFonts w:ascii="Times New Roman" w:hAnsi="Times New Roman"/>
          <w:color w:val="141414"/>
          <w:sz w:val="24"/>
        </w:rPr>
        <w:t>"Giữ vững tâm trí!" Tiếng quát thanh lãnh của Lâm Tịch vang lên như sấm sét giữa đêm đen thức hải.</w:t>
      </w:r>
    </w:p>
    <w:p>
      <w:pPr>
        <w:spacing w:line="300" w:lineRule="auto" w:after="120"/>
        <w:ind w:firstLine="432"/>
        <w:jc w:val="both"/>
      </w:pPr>
      <w:r>
        <w:rPr>
          <w:rFonts w:ascii="Times New Roman" w:hAnsi="Times New Roman"/>
          <w:color w:val="141414"/>
          <w:sz w:val="24"/>
        </w:rPr>
        <w:t>Cùng lúc đó, một luồng hàn ý dịu mát từ mi tâm nàng phóng thích ra, tựa như làn nước suối băng tuyết tưới lên não bộ của tôi, dập tắt cơn choáng váng chực chờ nhấn chìm ý thức.</w:t>
      </w:r>
    </w:p>
    <w:p>
      <w:pPr>
        <w:spacing w:line="300" w:lineRule="auto" w:after="120"/>
        <w:ind w:firstLine="432"/>
        <w:jc w:val="both"/>
      </w:pPr>
      <w:r>
        <w:rPr>
          <w:rFonts w:ascii="Times New Roman" w:hAnsi="Times New Roman"/>
          <w:color w:val="141414"/>
          <w:sz w:val="24"/>
        </w:rPr>
        <w:t>Trong khoảnh khắc ấy, tôi không lùi bước.</w:t>
      </w:r>
    </w:p>
    <w:p>
      <w:pPr>
        <w:spacing w:line="300" w:lineRule="auto" w:after="120"/>
        <w:ind w:firstLine="432"/>
        <w:jc w:val="both"/>
      </w:pPr>
      <w:r>
        <w:rPr>
          <w:rFonts w:ascii="Times New Roman" w:hAnsi="Times New Roman"/>
          <w:color w:val="141414"/>
          <w:sz w:val="24"/>
        </w:rPr>
        <w:t>Tôi cắn chặt răng đến bật máu nơi khóe môi, hai bàn tay siết chặt thành nắm đấm, gân xanh trên trán và cổ nổi cuồn cuộn. Nhớ lại hai mươi lăm năm sống lặng lẽ giữa dòng đời trôi dạt, nhớ lại khoảnh khắc bình yên của những con người lao động bên bờ kênh sáng nay, ngọn lửa ý chí trong tôi bốc cháy rực rỡ hơn bao giờ hết.</w:t>
      </w:r>
    </w:p>
    <w:p>
      <w:pPr>
        <w:spacing w:line="300" w:lineRule="auto" w:after="120"/>
        <w:ind w:firstLine="432"/>
        <w:jc w:val="both"/>
      </w:pPr>
      <w:r>
        <w:rPr>
          <w:rFonts w:ascii="Times New Roman" w:hAnsi="Times New Roman"/>
          <w:color w:val="141414"/>
          <w:sz w:val="24"/>
        </w:rPr>
        <w:t>"Chảy đi! Chảy qua cho tôi!" Tôi gầm lên trong tâm tưởng.</w:t>
      </w:r>
    </w:p>
    <w:p>
      <w:pPr>
        <w:spacing w:line="300" w:lineRule="auto" w:after="120"/>
        <w:ind w:firstLine="432"/>
        <w:jc w:val="both"/>
      </w:pPr>
      <w:r>
        <w:rPr>
          <w:rFonts w:ascii="Times New Roman" w:hAnsi="Times New Roman"/>
          <w:color w:val="141414"/>
          <w:sz w:val="24"/>
        </w:rPr>
        <w:t>Dòng sông không bao giờ ngừng lại trước đá tảng. Nước chảy đá mòn.</w:t>
      </w:r>
    </w:p>
    <w:p>
      <w:pPr>
        <w:spacing w:line="300" w:lineRule="auto" w:after="120"/>
        <w:ind w:firstLine="432"/>
        <w:jc w:val="both"/>
      </w:pPr>
      <w:r>
        <w:rPr>
          <w:rFonts w:ascii="Times New Roman" w:hAnsi="Times New Roman"/>
          <w:color w:val="141414"/>
          <w:sz w:val="24"/>
        </w:rPr>
        <w:t>Tôi gom toàn bộ ý niệm, cô đặc dòng khí huyết cuộn trào thành một mũi khoan mềm mại nhưng bền bỉ vô song, điên cuồng thẩm thấu và mài giũa vào lớp màng phong ấn vô hình nơi đốt sống thứ bảy. Từng phân... từng ly... từng hạt vi mô của chiếc then cài bị bào mòn dưới sức ép sinh học của dòng máu nóng hổi.</w:t>
      </w:r>
    </w:p>
    <w:p>
      <w:pPr>
        <w:spacing w:line="300" w:lineRule="auto" w:after="120"/>
        <w:ind w:firstLine="432"/>
        <w:jc w:val="both"/>
      </w:pPr>
      <w:r>
        <w:rPr>
          <w:rFonts w:ascii="Times New Roman" w:hAnsi="Times New Roman"/>
          <w:color w:val="141414"/>
          <w:sz w:val="24"/>
        </w:rPr>
        <w:t>Và rồi...</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Một âm thanh giòn tan, cực kỳ nhỏ bé nhưng vang vọng chấn động khắp cả thể xác và linh hồn tôi!</w:t>
      </w:r>
    </w:p>
    <w:p>
      <w:pPr>
        <w:spacing w:line="300" w:lineRule="auto" w:after="120"/>
        <w:ind w:firstLine="432"/>
        <w:jc w:val="both"/>
      </w:pPr>
      <w:r>
        <w:rPr>
          <w:rFonts w:ascii="Times New Roman" w:hAnsi="Times New Roman"/>
          <w:color w:val="141414"/>
          <w:sz w:val="24"/>
        </w:rPr>
        <w:t>Chiếc then cài phong ấn viễn cổ nơi đốt sống thứ bảy đã nứt toác ra một khe hở trọn vẹn!</w:t>
      </w:r>
    </w:p>
    <w:p>
      <w:pPr>
        <w:spacing w:line="300" w:lineRule="auto" w:after="120"/>
        <w:ind w:firstLine="432"/>
        <w:jc w:val="both"/>
      </w:pPr>
      <w:r>
        <w:rPr>
          <w:rFonts w:ascii="Times New Roman" w:hAnsi="Times New Roman"/>
          <w:color w:val="141414"/>
          <w:sz w:val="24"/>
        </w:rPr>
        <w:t>Ngay tại giây phút ấy, dòng khí huyết bị dồn nén bấy lâu tựa như vỡ bờ, ầm ầm tràn qua khe nứt, dâng thẳng một mạch lên huyệt Bách Hội trên đỉnh đầu, rồi từ Bách Hội đổ dồn xuống mi tâm, tràn vào thức hải, lượn quanh một vòng ôm lấy tàn hồn Lâm Tịch trước khi theo các tĩnh mạch lớn đổ ngược về tim!</w:t>
      </w:r>
    </w:p>
    <w:p>
      <w:pPr>
        <w:spacing w:line="300" w:lineRule="auto" w:after="120"/>
        <w:ind w:firstLine="432"/>
        <w:jc w:val="both"/>
      </w:pPr>
      <w:r>
        <w:rPr>
          <w:rFonts w:ascii="Times New Roman" w:hAnsi="Times New Roman"/>
          <w:color w:val="141414"/>
          <w:sz w:val="24"/>
        </w:rPr>
        <w:t>Một vòng tuần hoàn hoàn chỉnh.</w:t>
      </w:r>
    </w:p>
    <w:p>
      <w:pPr>
        <w:spacing w:line="300" w:lineRule="auto" w:after="120"/>
        <w:ind w:firstLine="432"/>
        <w:jc w:val="both"/>
      </w:pPr>
      <w:r>
        <w:rPr>
          <w:rFonts w:ascii="Times New Roman" w:hAnsi="Times New Roman"/>
          <w:color w:val="141414"/>
          <w:sz w:val="24"/>
        </w:rPr>
        <w:t>Khép kín. Trọn vẹn. Không tì vết.</w:t>
      </w:r>
    </w:p>
    <w:p>
      <w:pPr>
        <w:spacing w:line="300" w:lineRule="auto" w:after="120"/>
        <w:ind w:firstLine="432"/>
        <w:jc w:val="both"/>
      </w:pPr>
      <w:r>
        <w:rPr>
          <w:rFonts w:ascii="Times New Roman" w:hAnsi="Times New Roman"/>
          <w:color w:val="141414"/>
          <w:sz w:val="24"/>
        </w:rPr>
        <w:t>*Vù!*</w:t>
      </w:r>
    </w:p>
    <w:p>
      <w:pPr>
        <w:spacing w:line="300" w:lineRule="auto" w:after="120"/>
        <w:ind w:firstLine="432"/>
        <w:jc w:val="both"/>
      </w:pPr>
      <w:r>
        <w:rPr>
          <w:rFonts w:ascii="Times New Roman" w:hAnsi="Times New Roman"/>
          <w:color w:val="141414"/>
          <w:sz w:val="24"/>
        </w:rPr>
        <w:t>Toàn bộ căn phòng trọ dường như khẽ rung chuyển trong nhận thức cảm quan của tôi.</w:t>
      </w:r>
    </w:p>
    <w:p>
      <w:pPr>
        <w:spacing w:line="300" w:lineRule="auto" w:after="120"/>
        <w:ind w:firstLine="432"/>
        <w:jc w:val="both"/>
      </w:pPr>
      <w:r>
        <w:rPr>
          <w:rFonts w:ascii="Times New Roman" w:hAnsi="Times New Roman"/>
          <w:color w:val="141414"/>
          <w:sz w:val="24"/>
        </w:rPr>
        <w:t>Một cảm giác khoan khoái, thăng hoa tột đỉnh bùng nổ khắp hàng tỷ tế bào cơ thể. Mọi mạch máu được gột rửa, xương khớp phát ra những tiếng kêu râm ran êm dịu, nhịp tim đập chậm rãi nhưng mỗi nhịp đập đều mang theo sức mạnh dồi dào, thâm trầm như tiếng chuông chùa giữa rừng sâu.</w:t>
      </w:r>
    </w:p>
    <w:p>
      <w:pPr>
        <w:spacing w:line="300" w:lineRule="auto" w:after="120"/>
        <w:ind w:firstLine="432"/>
        <w:jc w:val="both"/>
      </w:pPr>
      <w:r>
        <w:rPr>
          <w:rFonts w:ascii="Times New Roman" w:hAnsi="Times New Roman"/>
          <w:color w:val="141414"/>
          <w:sz w:val="24"/>
        </w:rPr>
        <w:t>Dưới làn da tôi, độc tố tích tụ suốt nhiều năm thức khuya, ăn uống vội vã của đời sống văn phòng theo các lỗ chân lông bài xuất ra ngoài, tạo thành một lớp nhờn mỏng mang theo mùi ngai ngái khó chịu.</w:t>
      </w:r>
    </w:p>
    <w:p>
      <w:pPr>
        <w:spacing w:line="300" w:lineRule="auto" w:after="120"/>
        <w:ind w:firstLine="432"/>
        <w:jc w:val="both"/>
      </w:pPr>
      <w:r>
        <w:rPr>
          <w:rFonts w:ascii="Times New Roman" w:hAnsi="Times New Roman"/>
          <w:color w:val="141414"/>
          <w:sz w:val="24"/>
        </w:rPr>
        <w:t>Nhưng điều kỳ diệu nhất lại diễn ra ngay trong thức hải.</w:t>
      </w:r>
    </w:p>
    <w:p>
      <w:pPr>
        <w:spacing w:line="300" w:lineRule="auto" w:after="120"/>
        <w:ind w:firstLine="432"/>
        <w:jc w:val="both"/>
      </w:pPr>
      <w:r>
        <w:rPr>
          <w:rFonts w:ascii="Times New Roman" w:hAnsi="Times New Roman"/>
          <w:color w:val="141414"/>
          <w:sz w:val="24"/>
        </w:rPr>
        <w:t>Khi vòng Chu Thiên đầu tiên hoàn thành, dòng khí huyết ấm áp của tôi đã tự động kết dệt nên một lớp màng sinh học vô hình, bao bọc lấy toàn bộ thức hải tựa như một chiếc kén ấm áp vững chắc. Tàn hồn của Lâm Tịch được an vị bên trong chiếc kén ấy, hoàn toàn được che chắn khỏi thế giới bên ngoài.</w:t>
      </w:r>
    </w:p>
    <w:p>
      <w:pPr>
        <w:spacing w:line="300" w:lineRule="auto" w:after="120"/>
        <w:ind w:firstLine="432"/>
        <w:jc w:val="both"/>
      </w:pPr>
      <w:r>
        <w:rPr>
          <w:rFonts w:ascii="Times New Roman" w:hAnsi="Times New Roman"/>
          <w:color w:val="141414"/>
          <w:sz w:val="24"/>
        </w:rPr>
        <w:t>Mọi dao động quy tắc Băng Phách, mọi tàn niệm thần bí của nàng giờ đây đã được dòng khí huyết phàm trần của tôi phong tỏa trọn vẹn bên trong. Từ nay về sau, sẽ không còn bất kỳ camera tầm nhiệt hay thiết bị cảm biến nào của thế giới hiện đại có thể đo đạc được sự rò rỉ bất thường nữa.</w:t>
      </w:r>
    </w:p>
    <w:p>
      <w:pPr>
        <w:spacing w:line="300" w:lineRule="auto" w:after="120"/>
        <w:ind w:firstLine="432"/>
        <w:jc w:val="both"/>
      </w:pPr>
      <w:r>
        <w:rPr>
          <w:rFonts w:ascii="Times New Roman" w:hAnsi="Times New Roman"/>
          <w:color w:val="141414"/>
          <w:sz w:val="24"/>
        </w:rPr>
        <w:t>Đốm lửa tàn của Lâm Tịch hấp thu hơi ấm tuần hoàn không dứt từ chu thiên của tôi. Sắc mặt nàng dường như hồng hào hơn một chút, bóng dáng thiếu nữ áo choàng xám bạc đứng giữa thức hải khẽ cúi đầu nhìn xuống hai bàn tay mình.</w:t>
      </w:r>
    </w:p>
    <w:p>
      <w:pPr>
        <w:spacing w:line="300" w:lineRule="auto" w:after="120"/>
        <w:ind w:firstLine="432"/>
        <w:jc w:val="both"/>
      </w:pPr>
      <w:r>
        <w:rPr>
          <w:rFonts w:ascii="Times New Roman" w:hAnsi="Times New Roman"/>
          <w:color w:val="141414"/>
          <w:sz w:val="24"/>
        </w:rPr>
        <w:t>"Vòng Chu Thiên đầu tiên... của Cố Thổ sau vạn năm cô lập," giọng nàng run run, một sự run rẩy hiếm hoi của một bậc chí tôn khi chứng kiến kỳ tích. "Ngươi đã làm được, Minh An. Ngươi thực sự đã phá nứt xiềng xích bằng chính ý chí của một phàm nhân."</w:t>
      </w:r>
    </w:p>
    <w:p>
      <w:pPr>
        <w:spacing w:line="300" w:lineRule="auto" w:after="120"/>
        <w:ind w:firstLine="432"/>
        <w:jc w:val="both"/>
      </w:pPr>
      <w:r>
        <w:rPr>
          <w:rFonts w:ascii="Times New Roman" w:hAnsi="Times New Roman"/>
          <w:color w:val="141414"/>
          <w:sz w:val="24"/>
        </w:rPr>
        <w:t>Tôi thở ra một hơi dài, mở mắt ra.</w:t>
      </w:r>
    </w:p>
    <w:p>
      <w:pPr>
        <w:spacing w:line="300" w:lineRule="auto" w:after="120"/>
        <w:ind w:firstLine="432"/>
        <w:jc w:val="both"/>
      </w:pPr>
      <w:r>
        <w:rPr>
          <w:rFonts w:ascii="Times New Roman" w:hAnsi="Times New Roman"/>
          <w:color w:val="141414"/>
          <w:sz w:val="24"/>
        </w:rPr>
        <w:t>Ánh sáng vàng của ngọn đèn ngủ hiện lên rõ ràng đến từng hạt bụi li ti lơ lửng. Cơ thể tôi nhẹ nhõm như sắp bay lên, từng giác quan thính giác và xúc giác tinh tường đến mức tôi có thể nghe rõ tiếng giọt sương đêm rơi trên lá bàng ngoài ngõ.</w:t>
      </w:r>
    </w:p>
    <w:p>
      <w:pPr>
        <w:spacing w:line="300" w:lineRule="auto" w:after="120"/>
        <w:ind w:firstLine="432"/>
        <w:jc w:val="both"/>
      </w:pPr>
      <w:r>
        <w:rPr>
          <w:rFonts w:ascii="Times New Roman" w:hAnsi="Times New Roman"/>
          <w:color w:val="141414"/>
          <w:sz w:val="24"/>
        </w:rPr>
        <w:t>Tôi bước xuống đệm, đi vào nhà tắm vặn vòi sen, xối làn nước mát lạnh rửa sạch lớp cặn bã trên da thịt. Nhìn vào gương, người thanh niên trong đó vẫn là tôi — Nguyễn Minh An, hai mươi lăm tuổi, làm việc tại Quận 1. Nhưng bên dưới làn da ấy, một ngọn lửa sinh mệnh mới đã chính thức được thắp lên, bền bỉ và kiên cường như dòng sông Sài Gòn muôn đời không ngừng chảy.</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