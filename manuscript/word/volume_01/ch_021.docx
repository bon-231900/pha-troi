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21: TIẾNG KIẾM NGÂN VÀ BÀN TRÀ ĐÊM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Tám giờ tối thứ Hai, ngày hai mươi mốt tháng Chín.</w:t>
      </w:r>
    </w:p>
    <w:p>
      <w:pPr>
        <w:spacing w:line="300" w:lineRule="auto" w:after="120"/>
        <w:ind w:firstLine="432"/>
        <w:jc w:val="both"/>
      </w:pPr>
      <w:r>
        <w:rPr>
          <w:rFonts w:ascii="Times New Roman" w:hAnsi="Times New Roman"/>
          <w:color w:val="141414"/>
          <w:sz w:val="24"/>
        </w:rPr>
        <w:t>Tôi rời khỏi bờ sông Thủ Thiêm khi thành phố đã hoàn toàn chìm vào màn đêm lấp lánh ánh đèn.</w:t>
      </w:r>
    </w:p>
    <w:p>
      <w:pPr>
        <w:spacing w:line="300" w:lineRule="auto" w:after="120"/>
        <w:ind w:firstLine="432"/>
        <w:jc w:val="both"/>
      </w:pPr>
      <w:r>
        <w:rPr>
          <w:rFonts w:ascii="Times New Roman" w:hAnsi="Times New Roman"/>
          <w:color w:val="141414"/>
          <w:sz w:val="24"/>
        </w:rPr>
        <w:t>Gió đêm thổi qua mặt sông mang theo hơi nước mát lạnh mơn man trên da thịt, xua tan đi cảm giác nóng ran sau cơn chấn động tinh thần vừa trải qua. Chiếc xe Wave cũ nổ máy êm ru, đưa tôi băng qua cầu Thủ Thiêm, men theo đường Điện Biên Phủ rồi rẽ vào ngã tư Hàng Xanh quen thuộc để trở về con hẻm nhỏ trên đường Nơ Trang Long, quận Bình Thạnh.</w:t>
      </w:r>
    </w:p>
    <w:p>
      <w:pPr>
        <w:spacing w:line="300" w:lineRule="auto" w:after="120"/>
        <w:ind w:firstLine="432"/>
        <w:jc w:val="both"/>
      </w:pPr>
      <w:r>
        <w:rPr>
          <w:rFonts w:ascii="Times New Roman" w:hAnsi="Times New Roman"/>
          <w:color w:val="141414"/>
          <w:sz w:val="24"/>
        </w:rPr>
        <w:t>Đường phố Sài Gòn vào giờ này vẫn tấp nập và sống động theo một cách rất riêng. Mùi thơm ngào ngạt của những xe hủ tiếu gõ ven đường, tiếng cười nói rôm rả từ một quán ốc vỉa hè, tiếng leng keng của người bán kem dạo giữa dòng xe cộ... tất cả những thanh âm mộc mạc, bình dị ấy rót vào tai tôi tựa như một dòng suối trong lành, gột rửa đi toàn bộ sự ngột ngạt và bi tráng của đại kiếp viễn cổ mà tôi vừa chứng kiến qua ký ức của Lâm Tịch.</w:t>
      </w:r>
    </w:p>
    <w:p>
      <w:pPr>
        <w:spacing w:line="300" w:lineRule="auto" w:after="120"/>
        <w:ind w:firstLine="432"/>
        <w:jc w:val="both"/>
      </w:pPr>
      <w:r>
        <w:rPr>
          <w:rFonts w:ascii="Times New Roman" w:hAnsi="Times New Roman"/>
          <w:color w:val="141414"/>
          <w:sz w:val="24"/>
        </w:rPr>
        <w:t>Về đến đầu ngõ, tôi tấp xe vào tiệm tạp hóa quen thuộc của cô Bảy, mua thêm một vỉ trứng gà tươi và một nhánh gừng già.</w:t>
      </w:r>
    </w:p>
    <w:p>
      <w:pPr>
        <w:spacing w:line="300" w:lineRule="auto" w:after="120"/>
        <w:ind w:firstLine="432"/>
        <w:jc w:val="both"/>
      </w:pPr>
      <w:r>
        <w:rPr>
          <w:rFonts w:ascii="Times New Roman" w:hAnsi="Times New Roman"/>
          <w:color w:val="141414"/>
          <w:sz w:val="24"/>
        </w:rPr>
        <w:t>"Bữa nay tan sở trễ dữ hen An?" Cô Bảy vừa thoăn thoắt xếp trứng vào túi xốp vừa cười hiền hậu. "Trông mặt mũi sáng sủa, hồng hào hơn tuần trước nhiều đó nghen con, ráng ăn uống đầy đủ vô cho có sức!"</w:t>
      </w:r>
    </w:p>
    <w:p>
      <w:pPr>
        <w:spacing w:line="300" w:lineRule="auto" w:after="120"/>
        <w:ind w:firstLine="432"/>
        <w:jc w:val="both"/>
      </w:pPr>
      <w:r>
        <w:rPr>
          <w:rFonts w:ascii="Times New Roman" w:hAnsi="Times New Roman"/>
          <w:color w:val="141414"/>
          <w:sz w:val="24"/>
        </w:rPr>
        <w:t>"Dạ, đợt này công việc trơn tru nên đầu óc cũng nhẹ nhõm hơn cô," tôi mỉm cười đón lấy túi đồ, gửi tiền rồi dắt xe vào căn nhà trọ nép mình cuối hẻm sâu.</w:t>
      </w:r>
    </w:p>
    <w:p>
      <w:pPr>
        <w:spacing w:line="300" w:lineRule="auto" w:after="120"/>
        <w:ind w:firstLine="432"/>
        <w:jc w:val="both"/>
      </w:pPr>
      <w:r>
        <w:rPr>
          <w:rFonts w:ascii="Times New Roman" w:hAnsi="Times New Roman"/>
          <w:color w:val="141414"/>
          <w:sz w:val="24"/>
        </w:rPr>
        <w:t>Dựng chân chống xe dưới hiên chung, tôi bước lên cầu thang hẹp dẫn lên căn phòng trọ mười lăm mét vuông của mình.</w:t>
      </w:r>
    </w:p>
    <w:p>
      <w:pPr>
        <w:spacing w:line="300" w:lineRule="auto" w:after="120"/>
        <w:ind w:firstLine="432"/>
        <w:jc w:val="both"/>
      </w:pPr>
      <w:r>
        <w:rPr>
          <w:rFonts w:ascii="Times New Roman" w:hAnsi="Times New Roman"/>
          <w:color w:val="141414"/>
          <w:sz w:val="24"/>
        </w:rPr>
        <w:t>Cánh cửa gỗ khép lại, ngăn cách hoàn toàn sự ồn ào của phố xá bên ngoài.</w:t>
      </w:r>
    </w:p>
    <w:p>
      <w:pPr>
        <w:spacing w:line="300" w:lineRule="auto" w:after="120"/>
        <w:ind w:firstLine="432"/>
        <w:jc w:val="both"/>
      </w:pPr>
      <w:r>
        <w:rPr>
          <w:rFonts w:ascii="Times New Roman" w:hAnsi="Times New Roman"/>
          <w:color w:val="141414"/>
          <w:sz w:val="24"/>
        </w:rPr>
        <w:t>Căn phòng nhỏ quen thuộc đón chào tôi bằng sự tĩnh lặng ấm cúng: chiếc giường đơn kê sát góc tường, chiếc bàn làm việc bằng gỗ ép với chiếc laptop cũ và chồng sách kỹ thuật, cùng ô cửa sổ nhìn ra những rặng mái tôn nhấp nhô của xóm lao động.</w:t>
      </w:r>
    </w:p>
    <w:p>
      <w:pPr>
        <w:spacing w:line="300" w:lineRule="auto" w:after="120"/>
        <w:ind w:firstLine="432"/>
        <w:jc w:val="both"/>
      </w:pPr>
      <w:r>
        <w:rPr>
          <w:rFonts w:ascii="Times New Roman" w:hAnsi="Times New Roman"/>
          <w:color w:val="141414"/>
          <w:sz w:val="24"/>
        </w:rPr>
        <w:t>Tôi bật chiếc đèn bàn màu vàng ấm áp, cởi bỏ chiếc áo sơ mi công sở ướt đẫm mồ hôi sau cơn bão táp tâm thức lúc chiều, thay bằng chiếc áo thun cotton rộng rãi.</w:t>
      </w:r>
    </w:p>
    <w:p>
      <w:pPr>
        <w:spacing w:line="300" w:lineRule="auto" w:after="120"/>
        <w:ind w:firstLine="432"/>
        <w:jc w:val="both"/>
      </w:pPr>
      <w:r>
        <w:rPr>
          <w:rFonts w:ascii="Times New Roman" w:hAnsi="Times New Roman"/>
          <w:color w:val="141414"/>
          <w:sz w:val="24"/>
        </w:rPr>
        <w:t>Khi tôi đưa tay sờ lên sau gáy, ngay tại huyệt Đại Chùy ở đốt sống cổ thứ ba, tôi ngạc nhiên nhận ra một biến đổi thể chất kỳ lạ.</w:t>
      </w:r>
    </w:p>
    <w:p>
      <w:pPr>
        <w:spacing w:line="300" w:lineRule="auto" w:after="120"/>
        <w:ind w:firstLine="432"/>
        <w:jc w:val="both"/>
      </w:pPr>
      <w:r>
        <w:rPr>
          <w:rFonts w:ascii="Times New Roman" w:hAnsi="Times New Roman"/>
          <w:color w:val="141414"/>
          <w:sz w:val="24"/>
        </w:rPr>
        <w:t>Nơi đó không còn chút cảm giác căng tức hay nóng rát nào nữa. Ngược lại, lớp cơ và các khớp xương quanh đốt sống cổ trở nên săn chắc, ấm áp và dẻo dai đến khó tin. Áp lực ký ức khổng lồ từ cõi chư thiên tưởng chừng suýt xé toạc đại não tôi ở bờ sông Thủ Thiêm lúc chiều, hóa ra lại trở thành một ngọn lửa lò rèn cực hạn, tôi luyện và cố hóa hoàn toàn vòng Nhị Chu Thiên Khí Huyết trong cơ thể tôi.</w:t>
      </w:r>
    </w:p>
    <w:p>
      <w:pPr>
        <w:spacing w:line="300" w:lineRule="auto" w:after="120"/>
        <w:ind w:firstLine="432"/>
        <w:jc w:val="both"/>
      </w:pPr>
      <w:r>
        <w:rPr>
          <w:rFonts w:ascii="Times New Roman" w:hAnsi="Times New Roman"/>
          <w:color w:val="141414"/>
          <w:sz w:val="24"/>
        </w:rPr>
        <w:t>Dòng máu trong huyết quản tôi lúc này lưu thông với một nhịp điệu trầm ổn, sâu lắng tựa như một dòng sông lớn chảy êm đềm dưới lòng đất sâu, không gợn một tia tạp niệm.</w:t>
      </w:r>
    </w:p>
    <w:p>
      <w:pPr>
        <w:spacing w:line="300" w:lineRule="auto" w:after="120"/>
        <w:ind w:firstLine="432"/>
        <w:jc w:val="both"/>
      </w:pPr>
      <w:r>
        <w:rPr>
          <w:rFonts w:ascii="Times New Roman" w:hAnsi="Times New Roman"/>
          <w:color w:val="141414"/>
          <w:sz w:val="24"/>
        </w:rPr>
        <w:t>Tôi cắm ấm nước siêu tốc, lấy một gói mì ăn liền, đập quả trứng gà tươi, thả vào vài lát gừng già đập dập và mấy cọng hành hoa xắt nhỏ.</w:t>
      </w:r>
    </w:p>
    <w:p>
      <w:pPr>
        <w:spacing w:line="300" w:lineRule="auto" w:after="120"/>
        <w:ind w:firstLine="432"/>
        <w:jc w:val="both"/>
      </w:pPr>
      <w:r>
        <w:rPr>
          <w:rFonts w:ascii="Times New Roman" w:hAnsi="Times New Roman"/>
          <w:color w:val="141414"/>
          <w:sz w:val="24"/>
        </w:rPr>
        <w:t>Chỉ năm phút sau, một bát mì nóng hổi, bốc khói nghi ngút với mùi thơm cay nồng của gừng và tiêu đen đã được đặt ngay ngắn trên chiếc bàn làm việc nhỏ.</w:t>
      </w:r>
    </w:p>
    <w:p>
      <w:pPr>
        <w:spacing w:line="300" w:lineRule="auto" w:after="120"/>
        <w:ind w:firstLine="432"/>
        <w:jc w:val="both"/>
      </w:pPr>
      <w:r>
        <w:rPr>
          <w:rFonts w:ascii="Times New Roman" w:hAnsi="Times New Roman"/>
          <w:color w:val="141414"/>
          <w:sz w:val="24"/>
        </w:rPr>
        <w:t>Tôi ngồi xuống ghế, bưng bát mì húp một ngụm nước dùng nóng rẫy. Hơi nóng lan tỏa từ cuống họng xuống dạ dày, khiến từng tế bào trong cơ thể tôi như được tưới tắm một nguồn sinh khí trần thế mộc mạc nhưng tràn trề sức sống.</w:t>
      </w:r>
    </w:p>
    <w:p>
      <w:pPr>
        <w:spacing w:line="300" w:lineRule="auto" w:after="120"/>
        <w:ind w:firstLine="432"/>
        <w:jc w:val="both"/>
      </w:pPr>
      <w:r>
        <w:rPr>
          <w:rFonts w:ascii="Times New Roman" w:hAnsi="Times New Roman"/>
          <w:color w:val="141414"/>
          <w:sz w:val="24"/>
        </w:rPr>
        <w:t>Trong thức hải, một tiếng cười khẽ, nhẹ bẫng tựa như cánh hoa rơi, bỗng nhiên vang lên.</w:t>
      </w:r>
    </w:p>
    <w:p>
      <w:pPr>
        <w:spacing w:line="300" w:lineRule="auto" w:after="120"/>
        <w:ind w:firstLine="432"/>
        <w:jc w:val="both"/>
      </w:pPr>
      <w:r>
        <w:rPr>
          <w:rFonts w:ascii="Times New Roman" w:hAnsi="Times New Roman"/>
          <w:color w:val="141414"/>
          <w:sz w:val="24"/>
        </w:rPr>
        <w:t>Đó là tiếng cười của Lâm Tịch.</w:t>
      </w:r>
    </w:p>
    <w:p>
      <w:pPr>
        <w:spacing w:line="300" w:lineRule="auto" w:after="120"/>
        <w:ind w:firstLine="432"/>
        <w:jc w:val="both"/>
      </w:pPr>
      <w:r>
        <w:rPr>
          <w:rFonts w:ascii="Times New Roman" w:hAnsi="Times New Roman"/>
          <w:color w:val="141414"/>
          <w:sz w:val="24"/>
        </w:rPr>
        <w:t>Lần đầu tiên kể từ khi nàng trôi dạt vào tâm thức tôi giữa cơn mưa rào Hàng Xanh tuần trước, tôi mới nghe thấy tiếng cười trong trẻo, không gợn chút ưu phiền hay cảnh giác nào như thế từ nàng.</w:t>
      </w:r>
    </w:p>
    <w:p>
      <w:pPr>
        <w:spacing w:line="300" w:lineRule="auto" w:after="120"/>
        <w:ind w:firstLine="432"/>
        <w:jc w:val="both"/>
      </w:pPr>
      <w:r>
        <w:rPr>
          <w:rFonts w:ascii="Times New Roman" w:hAnsi="Times New Roman"/>
          <w:color w:val="141414"/>
          <w:sz w:val="24"/>
        </w:rPr>
        <w:t>"Cô cười gì thế?" Tôi gắp một sợi mì, hỏi nàng bằng ý niệm trong tâm tưởng.</w:t>
      </w:r>
    </w:p>
    <w:p>
      <w:pPr>
        <w:spacing w:line="300" w:lineRule="auto" w:after="120"/>
        <w:ind w:firstLine="432"/>
        <w:jc w:val="both"/>
      </w:pPr>
      <w:r>
        <w:rPr>
          <w:rFonts w:ascii="Times New Roman" w:hAnsi="Times New Roman"/>
          <w:color w:val="141414"/>
          <w:sz w:val="24"/>
        </w:rPr>
        <w:t>"Ta cười... vì sự kỳ diệu của nhân gian," thanh âm của Lâm Tịch vang lên, dịu dàng tựa như gió xuân mơn man qua mặt hồ. "Ngay lúc này đây, một phàm nhân vừa cùng ta đứng trước ký ức diệt thế của vạn dặm sơn hà, vừa nhìn thấy con mắt máu của bầu trời tha hóa và tàn kiếm gãy rách quy tắc... lại đang ngồi ăn một bát mì nghi ngút khói dưới ánh đèn dầu."</w:t>
      </w:r>
    </w:p>
    <w:p>
      <w:pPr>
        <w:spacing w:line="300" w:lineRule="auto" w:after="120"/>
        <w:ind w:firstLine="432"/>
        <w:jc w:val="both"/>
      </w:pPr>
      <w:r>
        <w:rPr>
          <w:rFonts w:ascii="Times New Roman" w:hAnsi="Times New Roman"/>
          <w:color w:val="141414"/>
          <w:sz w:val="24"/>
        </w:rPr>
        <w:t>"Đèn điện chứ không phải đèn dầu," tôi khẽ đính chính với một nụ cười mỉm. "Và đây là mì trứng thêm gừng. Dù bầu trời ngoài kia có nứt toác, thì bụng đói vẫn phải ăn cơm, ngày mai trời sáng vẫn phải tiếp tục sống và làm việc. Đó chính là đạo lý của cõi phàm trần này."</w:t>
      </w:r>
    </w:p>
    <w:p>
      <w:pPr>
        <w:spacing w:line="300" w:lineRule="auto" w:after="120"/>
        <w:ind w:firstLine="432"/>
        <w:jc w:val="both"/>
      </w:pPr>
      <w:r>
        <w:rPr>
          <w:rFonts w:ascii="Times New Roman" w:hAnsi="Times New Roman"/>
          <w:color w:val="141414"/>
          <w:sz w:val="24"/>
        </w:rPr>
        <w:t>"Đạo lý của cõi phàm trần..." Lâm Tịch khẽ lặp lại câu nói ấy, giọng nói đượm vẻ suy tư nhưng ngập tràn sự thanh thản.</w:t>
      </w:r>
    </w:p>
    <w:p>
      <w:pPr>
        <w:spacing w:line="300" w:lineRule="auto" w:after="120"/>
        <w:ind w:firstLine="432"/>
        <w:jc w:val="both"/>
      </w:pPr>
      <w:r>
        <w:rPr>
          <w:rFonts w:ascii="Times New Roman" w:hAnsi="Times New Roman"/>
          <w:color w:val="141414"/>
          <w:sz w:val="24"/>
        </w:rPr>
        <w:t>Trong cõi sâu thức hải, chiếc kén khí huyết Nhị Chu Thiên giờ đây đã hoàn toàn biến đổi. Nó không còn chỉ là một vách chắn màu đỏ thắm thuần túy nữa, mà trên bề mặt kén, từng dải quang hoa màu lam tuyết dịu mát đang nhẹ nhàng lưu chuyển, đan xen cùng dòng khí huyết ấm áp của tôi thành một thể hài hòa tuyệt đối.</w:t>
      </w:r>
    </w:p>
    <w:p>
      <w:pPr>
        <w:spacing w:line="300" w:lineRule="auto" w:after="120"/>
        <w:ind w:firstLine="432"/>
        <w:jc w:val="both"/>
      </w:pPr>
      <w:r>
        <w:rPr>
          <w:rFonts w:ascii="Times New Roman" w:hAnsi="Times New Roman"/>
          <w:color w:val="141414"/>
          <w:sz w:val="24"/>
        </w:rPr>
        <w:t>Nơi trung tâm của chiếc kén, hư ảnh của Lâm Tịch ngồi xếp bằng tĩnh tại. Nàng mặc bạch y tinh khôi, mái tóc đen dài buông xõa qua bờ vai thon thả. Nỗi u uất ngàn năm trong ánh mắt nàng dường như đã bị cơn sóng ấm áp của tôi quét sạch vào chiều nay, chỉ còn lại sự thanh tĩnh, trầm lặng của một tâm hồn đã tìm thấy bến đỗ an yên.</w:t>
      </w:r>
    </w:p>
    <w:p>
      <w:pPr>
        <w:spacing w:line="300" w:lineRule="auto" w:after="120"/>
        <w:ind w:firstLine="432"/>
        <w:jc w:val="both"/>
      </w:pPr>
      <w:r>
        <w:rPr>
          <w:rFonts w:ascii="Times New Roman" w:hAnsi="Times New Roman"/>
          <w:color w:val="141414"/>
          <w:sz w:val="24"/>
        </w:rPr>
        <w:t>Ăn xong bát mì, tôi rửa sạch bát đũa, lau khô chiếc bàn gỗ rồi lấy chiếc ấm gốm nhỏ ra pha trà.</w:t>
      </w:r>
    </w:p>
    <w:p>
      <w:pPr>
        <w:spacing w:line="300" w:lineRule="auto" w:after="120"/>
        <w:ind w:firstLine="432"/>
        <w:jc w:val="both"/>
      </w:pPr>
      <w:r>
        <w:rPr>
          <w:rFonts w:ascii="Times New Roman" w:hAnsi="Times New Roman"/>
          <w:color w:val="141414"/>
          <w:sz w:val="24"/>
        </w:rPr>
        <w:t>Đó là ấm trà hoa lài mà tôi mua từ một tiệm trà cổ truyền ở khu Chợ Lớn. Nước sôi rót vào ấm gốm, đánh thức những búp trà non xanh biếc, tỏa ra một làn khói mỏng mang theo hương hoa lài thanh khiết, ngào ngạt khắp căn phòng trọ nhỏ.</w:t>
      </w:r>
    </w:p>
    <w:p>
      <w:pPr>
        <w:spacing w:line="300" w:lineRule="auto" w:after="120"/>
        <w:ind w:firstLine="432"/>
        <w:jc w:val="both"/>
      </w:pPr>
      <w:r>
        <w:rPr>
          <w:rFonts w:ascii="Times New Roman" w:hAnsi="Times New Roman"/>
          <w:color w:val="141414"/>
          <w:sz w:val="24"/>
        </w:rPr>
        <w:t>Tôi rót một chén trà nóng ra chiếc ly thủy tinh nhỏ, đặt ở góc bàn, rồi khẽ nhắm mắt lại, hướng sự chú ý vào tâm thức:</w:t>
      </w:r>
    </w:p>
    <w:p>
      <w:pPr>
        <w:spacing w:line="300" w:lineRule="auto" w:after="120"/>
        <w:ind w:firstLine="432"/>
        <w:jc w:val="both"/>
      </w:pPr>
      <w:r>
        <w:rPr>
          <w:rFonts w:ascii="Times New Roman" w:hAnsi="Times New Roman"/>
          <w:color w:val="141414"/>
          <w:sz w:val="24"/>
        </w:rPr>
        <w:t>"Lâm Tịch, thanh kiếm của cô... nó có tên là gì?"</w:t>
      </w:r>
    </w:p>
    <w:p>
      <w:pPr>
        <w:spacing w:line="300" w:lineRule="auto" w:after="120"/>
        <w:ind w:firstLine="432"/>
        <w:jc w:val="both"/>
      </w:pPr>
      <w:r>
        <w:rPr>
          <w:rFonts w:ascii="Times New Roman" w:hAnsi="Times New Roman"/>
          <w:color w:val="141414"/>
          <w:sz w:val="24"/>
        </w:rPr>
        <w:t>Trong thức hải, Lâm Tịch khẽ nghiêng đầu nhìn về phía mảnh tàn kiếm gãy đang lơ lửng bên cạnh nàng.</w:t>
      </w:r>
    </w:p>
    <w:p>
      <w:pPr>
        <w:spacing w:line="300" w:lineRule="auto" w:after="120"/>
        <w:ind w:firstLine="432"/>
        <w:jc w:val="both"/>
      </w:pPr>
      <w:r>
        <w:rPr>
          <w:rFonts w:ascii="Times New Roman" w:hAnsi="Times New Roman"/>
          <w:color w:val="141414"/>
          <w:sz w:val="24"/>
        </w:rPr>
        <w:t>Sau khi rũ bỏ lớp rỉ sét màu nâu sần sùi ở bờ sông Thủ Thiêm, mảng kim loại lam tuyết gần chuôi kiếm vẫn đang tỏa ra những luồng sáng lấp lánh như ngọc. Nét cổ tự uốn lượn sắc sảo ẩn hiện dưới làn sương mỏng, phản chiếu ánh sáng dịu dàng soi rọi gương mặt thanh tú của nàng.</w:t>
      </w:r>
    </w:p>
    <w:p>
      <w:pPr>
        <w:spacing w:line="300" w:lineRule="auto" w:after="120"/>
        <w:ind w:firstLine="432"/>
        <w:jc w:val="both"/>
      </w:pPr>
      <w:r>
        <w:rPr>
          <w:rFonts w:ascii="Times New Roman" w:hAnsi="Times New Roman"/>
          <w:color w:val="141414"/>
          <w:sz w:val="24"/>
        </w:rPr>
        <w:t>Nàng khẽ vươn ngón tay ngọc ngà, vuốt ve nhè nhẹ lên thân kiếm gãy rướm máu:</w:t>
      </w:r>
    </w:p>
    <w:p>
      <w:pPr>
        <w:spacing w:line="300" w:lineRule="auto" w:after="120"/>
        <w:ind w:firstLine="432"/>
        <w:jc w:val="both"/>
      </w:pPr>
      <w:r>
        <w:rPr>
          <w:rFonts w:ascii="Times New Roman" w:hAnsi="Times New Roman"/>
          <w:color w:val="141414"/>
          <w:sz w:val="24"/>
        </w:rPr>
        <w:t>"Thanh kiếm này có tên là Băng Phách Trảm Tuyết. Nó được đúc từ lõi băng ngàn năm của ngọn thần sơn cực bắc chư thiên, nơi mà quy tắc hàn băng đạt tới độ thuần khiết tuyệt đối. Thuở ta vừa bước chân vào con đường tu đạo, sư tôn đã tự tay trao nó cho ta."</w:t>
      </w:r>
    </w:p>
    <w:p>
      <w:pPr>
        <w:spacing w:line="300" w:lineRule="auto" w:after="120"/>
        <w:ind w:firstLine="432"/>
        <w:jc w:val="both"/>
      </w:pPr>
      <w:r>
        <w:rPr>
          <w:rFonts w:ascii="Times New Roman" w:hAnsi="Times New Roman"/>
          <w:color w:val="141414"/>
          <w:sz w:val="24"/>
        </w:rPr>
        <w:t>Nàng ngưng lại một nhịp, ánh mắt ngập tràn hoài niệm dịu êm:</w:t>
      </w:r>
    </w:p>
    <w:p>
      <w:pPr>
        <w:spacing w:line="300" w:lineRule="auto" w:after="120"/>
        <w:ind w:firstLine="432"/>
        <w:jc w:val="both"/>
      </w:pPr>
      <w:r>
        <w:rPr>
          <w:rFonts w:ascii="Times New Roman" w:hAnsi="Times New Roman"/>
          <w:color w:val="141414"/>
          <w:sz w:val="24"/>
        </w:rPr>
        <w:t>"Nó đã cùng ta đi qua hàng vạn trận chiến, cùng ta chém rách tinh không, trấn áp muôn cõi tà ma. Nó không chỉ là một thanh kiếm, mà là một nửa sinh mệnh của ta. Trong trận chiến cuối cùng với tròng mắt máu của bầu trời tha hóa, chính nó đã gánh chịu toàn bộ phản phệ hủy diệt của quy tắc để che chở cho đốm tàn hồn cuối cùng của ta không bị nghiền nát."</w:t>
      </w:r>
    </w:p>
    <w:p>
      <w:pPr>
        <w:spacing w:line="300" w:lineRule="auto" w:after="120"/>
        <w:ind w:firstLine="432"/>
        <w:jc w:val="both"/>
      </w:pPr>
      <w:r>
        <w:rPr>
          <w:rFonts w:ascii="Times New Roman" w:hAnsi="Times New Roman"/>
          <w:color w:val="141414"/>
          <w:sz w:val="24"/>
        </w:rPr>
        <w:t>Nàng ngước mắt nhìn tôi, thanh âm xúc động:</w:t>
      </w:r>
    </w:p>
    <w:p>
      <w:pPr>
        <w:spacing w:line="300" w:lineRule="auto" w:after="120"/>
        <w:ind w:firstLine="432"/>
        <w:jc w:val="both"/>
      </w:pPr>
      <w:r>
        <w:rPr>
          <w:rFonts w:ascii="Times New Roman" w:hAnsi="Times New Roman"/>
          <w:color w:val="141414"/>
          <w:sz w:val="24"/>
        </w:rPr>
        <w:t>"Sau trận chiến ấy, thân kiếm nát gãy, linh tính của nó bị lớp rỉ sét của quy tắc ô uế phong kín hoàn toàn. Suốt vạn năm trôi dạt trong hư không mông muội, nó chưa từng rung lên dù chỉ một lần. Ta cứ ngỡ nó đã vĩnh viễn hóa thành một mảnh sắt chết mục nát..."</w:t>
      </w:r>
    </w:p>
    <w:p>
      <w:pPr>
        <w:spacing w:line="300" w:lineRule="auto" w:after="120"/>
        <w:ind w:firstLine="432"/>
        <w:jc w:val="both"/>
      </w:pPr>
      <w:r>
        <w:rPr>
          <w:rFonts w:ascii="Times New Roman" w:hAnsi="Times New Roman"/>
          <w:color w:val="141414"/>
          <w:sz w:val="24"/>
        </w:rPr>
        <w:t>"Nhưng chiều nay nó đã ngân vang," tôi tiếp lời nàng.</w:t>
      </w:r>
    </w:p>
    <w:p>
      <w:pPr>
        <w:spacing w:line="300" w:lineRule="auto" w:after="120"/>
        <w:ind w:firstLine="432"/>
        <w:jc w:val="both"/>
      </w:pPr>
      <w:r>
        <w:rPr>
          <w:rFonts w:ascii="Times New Roman" w:hAnsi="Times New Roman"/>
          <w:color w:val="141414"/>
          <w:sz w:val="24"/>
        </w:rPr>
        <w:t>"Phải," Lâm Tịch mỉm cười, một nụ cười rạng rỡ tựa như tuyết tan đầu mùa. "Chính dòng khí huyết thuần dương của ngươi, và quan trọng hơn hết là ý chí kiên định không chịu khuất phục của ngươi, đã đánh thức ngọn lửa sinh mệnh sâu thẳm nhất bên trong nó. Chữ cổ tự vừa lộ ra dưới lớp rỉ sét kia... chính là chữ 'Tuyết'."</w:t>
      </w:r>
    </w:p>
    <w:p>
      <w:pPr>
        <w:spacing w:line="300" w:lineRule="auto" w:after="120"/>
        <w:ind w:firstLine="432"/>
        <w:jc w:val="both"/>
      </w:pPr>
      <w:r>
        <w:rPr>
          <w:rFonts w:ascii="Times New Roman" w:hAnsi="Times New Roman"/>
          <w:color w:val="141414"/>
          <w:sz w:val="24"/>
        </w:rPr>
        <w:t>Khi nàng nói dứt lời, một hiện tượng kỳ lạ bỗng nhiên xuất hiện trên tàn ảnh của nàng.</w:t>
      </w:r>
    </w:p>
    <w:p>
      <w:pPr>
        <w:spacing w:line="300" w:lineRule="auto" w:after="120"/>
        <w:ind w:firstLine="432"/>
        <w:jc w:val="both"/>
      </w:pPr>
      <w:r>
        <w:rPr>
          <w:rFonts w:ascii="Times New Roman" w:hAnsi="Times New Roman"/>
          <w:color w:val="141414"/>
          <w:sz w:val="24"/>
        </w:rPr>
        <w:t>Dọc theo tà áo trắng tinh khôi của Lâm Tịch, đặc biệt là nơi cổ tay áo rộng lướt qua tàn kiếm, những đường chỉ thêu mờ ảo bỗng nhiên phát sáng lấp lánh. Những đường chỉ ấy uốn lượn mềm mại, tạo thành hình hoa văn những đường kiếm ngân sắc sảo tựa như vảy cá bạc lấp lánh dưới trăng.</w:t>
      </w:r>
    </w:p>
    <w:p>
      <w:pPr>
        <w:spacing w:line="300" w:lineRule="auto" w:after="120"/>
        <w:ind w:firstLine="432"/>
        <w:jc w:val="both"/>
      </w:pPr>
      <w:r>
        <w:rPr>
          <w:rFonts w:ascii="Times New Roman" w:hAnsi="Times New Roman"/>
          <w:color w:val="141414"/>
          <w:sz w:val="24"/>
        </w:rPr>
        <w:t>Đồng thời, tại huyệt Đại Chùy sau gáy tôi, một luồng nhiệt ấm áp khẽ trào dâng. Tôi nhận ra đó chính là đốm tàn vũ xám bạc từng rơi ra từ vạt áo của nàng ở Chương mười bảy. Hạt tàn vũ ấy suốt mấy ngày qua đã hòa tan vào dòng khí huyết Nhị Chu Thiên của tôi, và lúc này, dưới sự cộng hưởng của tiếng kiếm ngân, nó đang lặng lẽ đan kết thần thức của nàng với kình lực cơ thể tôi thành một mối liên kết vô hình nhưng chặt chẽ khôn cùng.</w:t>
      </w:r>
    </w:p>
    <w:p>
      <w:pPr>
        <w:spacing w:line="300" w:lineRule="auto" w:after="120"/>
        <w:ind w:firstLine="432"/>
        <w:jc w:val="both"/>
      </w:pPr>
      <w:r>
        <w:rPr>
          <w:rFonts w:ascii="Times New Roman" w:hAnsi="Times New Roman"/>
          <w:color w:val="141414"/>
          <w:sz w:val="24"/>
        </w:rPr>
        <w:t>Một sự đồng điệu tâm thức sâu sắc, tự nhiên và thuần khiết, không cần bất kỳ sự cưỡng cầu nào.</w:t>
      </w:r>
    </w:p>
    <w:p>
      <w:pPr>
        <w:spacing w:line="300" w:lineRule="auto" w:after="120"/>
        <w:ind w:firstLine="432"/>
        <w:jc w:val="both"/>
      </w:pPr>
      <w:r>
        <w:rPr>
          <w:rFonts w:ascii="Times New Roman" w:hAnsi="Times New Roman"/>
          <w:color w:val="141414"/>
          <w:sz w:val="24"/>
        </w:rPr>
        <w:t>"Minh An," Lâm Tịch khẽ thì thầm, đôi mắt sáng lấp lánh nhìn tôi. "Ngươi có biết vì sao sau khi chịu đựng áp lực tinh thần khủng khiếp lúc chiều, cơ thể ngươi lại không hề suy sụp mà ngược lại còn trở nên mạnh mẽ hơn không?"</w:t>
      </w:r>
    </w:p>
    <w:p>
      <w:pPr>
        <w:spacing w:line="300" w:lineRule="auto" w:after="120"/>
        <w:ind w:firstLine="432"/>
        <w:jc w:val="both"/>
      </w:pPr>
      <w:r>
        <w:rPr>
          <w:rFonts w:ascii="Times New Roman" w:hAnsi="Times New Roman"/>
          <w:color w:val="141414"/>
          <w:sz w:val="24"/>
        </w:rPr>
        <w:t>"Vì sao?" Tôi nhấp một ngụm trà lài ấm nóng, chăm chú lắng nghe.</w:t>
      </w:r>
    </w:p>
    <w:p>
      <w:pPr>
        <w:spacing w:line="300" w:lineRule="auto" w:after="120"/>
        <w:ind w:firstLine="432"/>
        <w:jc w:val="both"/>
      </w:pPr>
      <w:r>
        <w:rPr>
          <w:rFonts w:ascii="Times New Roman" w:hAnsi="Times New Roman"/>
          <w:color w:val="141414"/>
          <w:sz w:val="24"/>
        </w:rPr>
        <w:t>"Bởi vì Thể Đạo của thế giới này — con đường Khí Huyết Đạo thuần túy bắt nguồn từ mảnh đất cổ xưa này — vốn không dựa dẫm vào linh khí trời đất," giọng Lâm Tịch vang lên rành rọt. "Tu sĩ các cõi khác hấp thu linh khí bên ngoài, nên khi quy tắc của trời đất bị tha hóa, đạo cơ của họ lập tức sụp đổ như lâu đài xây trên cát. Nhưng phàm nhân của mảnh đất này tu luyện từ chính hơi thở, từ dòng máu, từ ý chí sinh tồn kiên cường của bản thân. Trời đất bên ngoài càng cuồng bạo, thì ngọn lửa sinh học bên trong cơ thể ngươi càng được nung nấu rực rỡ hơn."</w:t>
      </w:r>
    </w:p>
    <w:p>
      <w:pPr>
        <w:spacing w:line="300" w:lineRule="auto" w:after="120"/>
        <w:ind w:firstLine="432"/>
        <w:jc w:val="both"/>
      </w:pPr>
      <w:r>
        <w:rPr>
          <w:rFonts w:ascii="Times New Roman" w:hAnsi="Times New Roman"/>
          <w:color w:val="141414"/>
          <w:sz w:val="24"/>
        </w:rPr>
        <w:t>Tôi im lặng suy ngẫm về những lời nàng nói.</w:t>
      </w:r>
    </w:p>
    <w:p>
      <w:pPr>
        <w:spacing w:line="300" w:lineRule="auto" w:after="120"/>
        <w:ind w:firstLine="432"/>
        <w:jc w:val="both"/>
      </w:pPr>
      <w:r>
        <w:rPr>
          <w:rFonts w:ascii="Times New Roman" w:hAnsi="Times New Roman"/>
          <w:color w:val="141414"/>
          <w:sz w:val="24"/>
        </w:rPr>
        <w:t>Thì ra là vậy.</w:t>
      </w:r>
    </w:p>
    <w:p>
      <w:pPr>
        <w:spacing w:line="300" w:lineRule="auto" w:after="120"/>
        <w:ind w:firstLine="432"/>
        <w:jc w:val="both"/>
      </w:pPr>
      <w:r>
        <w:rPr>
          <w:rFonts w:ascii="Times New Roman" w:hAnsi="Times New Roman"/>
          <w:color w:val="141414"/>
          <w:sz w:val="24"/>
        </w:rPr>
        <w:t>Sức mạnh của một con người không nằm ở những điều kỳ bí xa vời ngoài vũ trụ, mà nằm ngay trong từng nhịp đập của trái tim, từng hơi thở sâu trong lồng ngực và ý chí kiên định đối diện với giông bão cuộc đời.</w:t>
      </w:r>
    </w:p>
    <w:p>
      <w:pPr>
        <w:spacing w:line="300" w:lineRule="auto" w:after="120"/>
        <w:ind w:firstLine="432"/>
        <w:jc w:val="both"/>
      </w:pPr>
      <w:r>
        <w:rPr>
          <w:rFonts w:ascii="Times New Roman" w:hAnsi="Times New Roman"/>
          <w:color w:val="141414"/>
          <w:sz w:val="24"/>
        </w:rPr>
        <w:t>Tôi mở cuốn sổ tay bìa da cũ trên bàn, cầm chiếc bút bi, cẩn thận ghi lại những dòng cảm ngộ của đêm nay:</w:t>
      </w:r>
    </w:p>
    <w:p>
      <w:pPr>
        <w:spacing w:line="300" w:lineRule="auto" w:after="120"/>
        <w:ind w:firstLine="432"/>
        <w:jc w:val="both"/>
      </w:pPr>
      <w:r>
        <w:rPr>
          <w:rFonts w:ascii="Times New Roman" w:hAnsi="Times New Roman"/>
          <w:color w:val="141414"/>
          <w:sz w:val="24"/>
        </w:rPr>
        <w:t>*Ngày 21 tháng 9 năm 2026. Đêm Nơ Trang Long.*</w:t>
      </w:r>
    </w:p>
    <w:p>
      <w:pPr>
        <w:spacing w:line="300" w:lineRule="auto" w:after="120"/>
        <w:ind w:firstLine="432"/>
        <w:jc w:val="both"/>
      </w:pPr>
      <w:r>
        <w:rPr>
          <w:rFonts w:ascii="Times New Roman" w:hAnsi="Times New Roman"/>
          <w:color w:val="141414"/>
          <w:sz w:val="24"/>
        </w:rPr>
        <w:t>*Khí Huyết Nhị Chu Thiên đã hoàn toàn cố hóa sau áp lực cực hạn.*</w:t>
      </w:r>
    </w:p>
    <w:p>
      <w:pPr>
        <w:spacing w:line="300" w:lineRule="auto" w:after="120"/>
        <w:ind w:firstLine="432"/>
        <w:jc w:val="both"/>
      </w:pPr>
      <w:r>
        <w:rPr>
          <w:rFonts w:ascii="Times New Roman" w:hAnsi="Times New Roman"/>
          <w:color w:val="141414"/>
          <w:sz w:val="24"/>
        </w:rPr>
        <w:t>*Đại Chùy thông suốt, thần kinh đại não vững như bàn thạch.*</w:t>
      </w:r>
    </w:p>
    <w:p>
      <w:pPr>
        <w:spacing w:line="300" w:lineRule="auto" w:after="120"/>
        <w:ind w:firstLine="432"/>
        <w:jc w:val="both"/>
      </w:pPr>
      <w:r>
        <w:rPr>
          <w:rFonts w:ascii="Times New Roman" w:hAnsi="Times New Roman"/>
          <w:color w:val="141414"/>
          <w:sz w:val="24"/>
        </w:rPr>
        <w:t>*Tàn kiếm Băng Phách Trảm Tuyết đã cất tiếng ngân đầu tiên, rũ bỏ một lớp rỉ sét, hé lộ chữ 'Tuyết'.*</w:t>
      </w:r>
    </w:p>
    <w:p>
      <w:pPr>
        <w:spacing w:line="300" w:lineRule="auto" w:after="120"/>
        <w:ind w:firstLine="432"/>
        <w:jc w:val="both"/>
      </w:pPr>
      <w:r>
        <w:rPr>
          <w:rFonts w:ascii="Times New Roman" w:hAnsi="Times New Roman"/>
          <w:color w:val="141414"/>
          <w:sz w:val="24"/>
        </w:rPr>
        <w:t>*Ý chí con người là gốc rễ, khí huyết là cội nguồn. Không sợ trời tha hóa, chỉ sợ lòng thoái lui.*</w:t>
      </w:r>
    </w:p>
    <w:p>
      <w:pPr>
        <w:spacing w:line="300" w:lineRule="auto" w:after="120"/>
        <w:ind w:firstLine="432"/>
        <w:jc w:val="both"/>
      </w:pPr>
      <w:r>
        <w:rPr>
          <w:rFonts w:ascii="Times New Roman" w:hAnsi="Times New Roman"/>
          <w:color w:val="141414"/>
          <w:sz w:val="24"/>
        </w:rPr>
        <w:t>Viết xong, tôi gập cuốn sổ lại, uống cạn chén trà lài đã nguội bớt.</w:t>
      </w:r>
    </w:p>
    <w:p>
      <w:pPr>
        <w:spacing w:line="300" w:lineRule="auto" w:after="120"/>
        <w:ind w:firstLine="432"/>
        <w:jc w:val="both"/>
      </w:pPr>
      <w:r>
        <w:rPr>
          <w:rFonts w:ascii="Times New Roman" w:hAnsi="Times New Roman"/>
          <w:color w:val="141414"/>
          <w:sz w:val="24"/>
        </w:rPr>
        <w:t>Mười một giờ ba mươi phút đêm.</w:t>
      </w:r>
    </w:p>
    <w:p>
      <w:pPr>
        <w:spacing w:line="300" w:lineRule="auto" w:after="120"/>
        <w:ind w:firstLine="432"/>
        <w:jc w:val="both"/>
      </w:pPr>
      <w:r>
        <w:rPr>
          <w:rFonts w:ascii="Times New Roman" w:hAnsi="Times New Roman"/>
          <w:color w:val="141414"/>
          <w:sz w:val="24"/>
        </w:rPr>
        <w:t>Tôi tắt ngọn đèn bàn, leo lên chiếc giường đơn kê sát góc phòng, kéo chiếc chăn mỏng đắp ngang ngực.</w:t>
      </w:r>
    </w:p>
    <w:p>
      <w:pPr>
        <w:spacing w:line="300" w:lineRule="auto" w:after="120"/>
        <w:ind w:firstLine="432"/>
        <w:jc w:val="both"/>
      </w:pPr>
      <w:r>
        <w:rPr>
          <w:rFonts w:ascii="Times New Roman" w:hAnsi="Times New Roman"/>
          <w:color w:val="141414"/>
          <w:sz w:val="24"/>
        </w:rPr>
        <w:t>Bên ngoài khung cửa sổ, một cơn gió đêm thổi qua những rặng mái tôn xào xạc. Ánh trăng lưỡi liềm muộn màng le lói rọi xuống dòng kênh Nhiêu Lộc đằng xa, dát lên màn đêm một dải lụa bạc êm đềm.</w:t>
      </w:r>
    </w:p>
    <w:p>
      <w:pPr>
        <w:spacing w:line="300" w:lineRule="auto" w:after="120"/>
        <w:ind w:firstLine="432"/>
        <w:jc w:val="both"/>
      </w:pPr>
      <w:r>
        <w:rPr>
          <w:rFonts w:ascii="Times New Roman" w:hAnsi="Times New Roman"/>
          <w:color w:val="141414"/>
          <w:sz w:val="24"/>
        </w:rPr>
        <w:t>Trong cõi sâu thức hải, chiếc kén khí huyết Nhị Chu Thiên tỏa ra ánh sáng ấm áp, che chở cho tàn hồn của Lâm Tịch đã chìm vào giấc ngủ sâu thanh thản. Mảnh tàn kiếm Băng Phách Trảm Tuyết nằm yên ả bên cạnh nàng, nét cổ tự lam tuyết khẽ chớp nháy nhịp nhàng theo từng nhịp thở sâu của tôi.</w:t>
      </w:r>
    </w:p>
    <w:p>
      <w:pPr>
        <w:spacing w:line="300" w:lineRule="auto" w:after="120"/>
        <w:ind w:firstLine="432"/>
        <w:jc w:val="both"/>
      </w:pPr>
      <w:r>
        <w:rPr>
          <w:rFonts w:ascii="Times New Roman" w:hAnsi="Times New Roman"/>
          <w:color w:val="141414"/>
          <w:sz w:val="24"/>
        </w:rPr>
        <w:t>Đó là đêm đầu tiên sau một thời gian dài, tôi không còn cảm thấy sự bất an hay đe dọa nào từ thế giới siêu nhiên.</w:t>
      </w:r>
    </w:p>
    <w:p>
      <w:pPr>
        <w:spacing w:line="300" w:lineRule="auto" w:after="120"/>
        <w:ind w:firstLine="432"/>
        <w:jc w:val="both"/>
      </w:pPr>
      <w:r>
        <w:rPr>
          <w:rFonts w:ascii="Times New Roman" w:hAnsi="Times New Roman"/>
          <w:color w:val="141414"/>
          <w:sz w:val="24"/>
        </w:rPr>
        <w:t>Tôi nhắm mắt lại, nhanh chóng chìm vào một giấc ngủ sâu không mộng mị.</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sáng thứ Ba, ngày hai mươi hai tháng Chín.</w:t>
      </w:r>
    </w:p>
    <w:p>
      <w:pPr>
        <w:spacing w:line="300" w:lineRule="auto" w:after="120"/>
        <w:ind w:firstLine="432"/>
        <w:jc w:val="both"/>
      </w:pPr>
      <w:r>
        <w:rPr>
          <w:rFonts w:ascii="Times New Roman" w:hAnsi="Times New Roman"/>
          <w:color w:val="141414"/>
          <w:sz w:val="24"/>
        </w:rPr>
        <w:t>Những tia nắng ban mai vàng rực rọi qua khung cửa kính, đánh thức tôi dậy. Tiếng chim sẻ ríu rít chuyền cành trên cây hoa sứ ngoài ban công, tiếng còi xe máy của những người đi chợ sớm đầu hẻm vọng vào giòn giã.</w:t>
      </w:r>
    </w:p>
    <w:p>
      <w:pPr>
        <w:spacing w:line="300" w:lineRule="auto" w:after="120"/>
        <w:ind w:firstLine="432"/>
        <w:jc w:val="both"/>
      </w:pPr>
      <w:r>
        <w:rPr>
          <w:rFonts w:ascii="Times New Roman" w:hAnsi="Times New Roman"/>
          <w:color w:val="141414"/>
          <w:sz w:val="24"/>
        </w:rPr>
        <w:t>Tôi vươn vai ngồi dậy, hít một hơi thật sâu lồng ngực tràn trề không khí trong lành của buổi sáng Sài Gòn. Toàn thân nhẹ bẫng, đầu óc thanh tỉnh và sảng khoái tột cùng.</w:t>
      </w:r>
    </w:p>
    <w:p>
      <w:pPr>
        <w:spacing w:line="300" w:lineRule="auto" w:after="120"/>
        <w:ind w:firstLine="432"/>
        <w:jc w:val="both"/>
      </w:pPr>
      <w:r>
        <w:rPr>
          <w:rFonts w:ascii="Times New Roman" w:hAnsi="Times New Roman"/>
          <w:color w:val="141414"/>
          <w:sz w:val="24"/>
        </w:rPr>
        <w:t>*Ting... ting...*</w:t>
      </w:r>
    </w:p>
    <w:p>
      <w:pPr>
        <w:spacing w:line="300" w:lineRule="auto" w:after="120"/>
        <w:ind w:firstLine="432"/>
        <w:jc w:val="both"/>
      </w:pPr>
      <w:r>
        <w:rPr>
          <w:rFonts w:ascii="Times New Roman" w:hAnsi="Times New Roman"/>
          <w:color w:val="141414"/>
          <w:sz w:val="24"/>
        </w:rPr>
        <w:t>Tiếng chuông điện thoại trên bàn làm việc khẽ reo lên.</w:t>
      </w:r>
    </w:p>
    <w:p>
      <w:pPr>
        <w:spacing w:line="300" w:lineRule="auto" w:after="120"/>
        <w:ind w:firstLine="432"/>
        <w:jc w:val="both"/>
      </w:pPr>
      <w:r>
        <w:rPr>
          <w:rFonts w:ascii="Times New Roman" w:hAnsi="Times New Roman"/>
          <w:color w:val="141414"/>
          <w:sz w:val="24"/>
        </w:rPr>
        <w:t>Tôi cầm máy lên xem. Đó là tin nhắn từ anh Tuấn — trưởng phòng kỹ thuật của công ty:</w:t>
      </w:r>
    </w:p>
    <w:p>
      <w:pPr>
        <w:spacing w:line="300" w:lineRule="auto" w:after="120"/>
        <w:ind w:firstLine="432"/>
        <w:jc w:val="both"/>
      </w:pPr>
      <w:r>
        <w:rPr>
          <w:rFonts w:ascii="Times New Roman" w:hAnsi="Times New Roman"/>
          <w:color w:val="141414"/>
          <w:sz w:val="24"/>
        </w:rPr>
        <w:t>*"An ơi, sáng nay chín giờ em chuẩn bị lên phòng họp lớn tầng mười nhé. Ban giám đốc bên tổng công ty có một dự án số hóa mạng lưới cảm biến hạ tầng đô thị hợp tác với Viện Nghiên cứu Địa chất, họ xem bản báo cáo đối soát xuất sắc của em hôm qua và muốn đích thân em tham gia vào tổ chuyên trách."*</w:t>
      </w:r>
    </w:p>
    <w:p>
      <w:pPr>
        <w:spacing w:line="300" w:lineRule="auto" w:after="120"/>
        <w:ind w:firstLine="432"/>
        <w:jc w:val="both"/>
      </w:pPr>
      <w:r>
        <w:rPr>
          <w:rFonts w:ascii="Times New Roman" w:hAnsi="Times New Roman"/>
          <w:color w:val="141414"/>
          <w:sz w:val="24"/>
        </w:rPr>
        <w:t>Tôi nhìn màn hình điện thoại, khẽ mỉm cười.</w:t>
      </w:r>
    </w:p>
    <w:p>
      <w:pPr>
        <w:spacing w:line="300" w:lineRule="auto" w:after="120"/>
        <w:ind w:firstLine="432"/>
        <w:jc w:val="both"/>
      </w:pPr>
      <w:r>
        <w:rPr>
          <w:rFonts w:ascii="Times New Roman" w:hAnsi="Times New Roman"/>
          <w:color w:val="141414"/>
          <w:sz w:val="24"/>
        </w:rPr>
        <w:t>Một ngày mới lại bắt đầu giữa lòng đô thị. Cuộc sống đời thường và hành trình khám phá những bí ẩn sâu thẳm của mảnh đất này đang hòa quyện vào nhau, chậm rãi mở ra những bước ngoặt mới phía trước.</w:t>
      </w:r>
    </w:p>
    <w:p>
      <w:pPr>
        <w:spacing w:line="300" w:lineRule="auto" w:after="120"/>
        <w:ind w:firstLine="432"/>
        <w:jc w:val="both"/>
      </w:pPr>
      <w:r>
        <w:rPr>
          <w:rFonts w:ascii="Times New Roman" w:hAnsi="Times New Roman"/>
          <w:color w:val="141414"/>
          <w:sz w:val="24"/>
        </w:rPr>
        <w:t>Tôi xếp gọn chiếc chăn, bước vào phòng tắm đánh răng rửa mặt, chuẩn bị khoác lên mình chiếc áo sơ mi quen thuộc để bắt đầu một ngày làm việc mới.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