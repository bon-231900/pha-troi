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 TR?I</w:t>
        <w:br/>
        <w:t>CH??NG 1: M?A TR?N PH? C?</w:t>
      </w:r>
    </w:p>
    <w:p>
      <w:pPr>
        <w:jc w:val="center"/>
      </w:pPr>
      <w:r>
        <w:rPr>
          <w:rFonts w:ascii="Times New Roman" w:hAnsi="Times New Roman"/>
          <w:i/>
          <w:color w:val="646464"/>
          <w:sz w:val="20"/>
        </w:rPr>
        <w:t>T?c gi?: Author &amp; Novel OS Co-Author Engine | B?n Th?o Ch?nh Th?c</w:t>
      </w:r>
    </w:p>
    <w:p/>
    <w:p>
      <w:pPr>
        <w:spacing w:line="300" w:lineRule="auto" w:after="120"/>
        <w:ind w:firstLine="432"/>
        <w:jc w:val="both"/>
      </w:pPr>
      <w:r>
        <w:rPr>
          <w:rFonts w:ascii="Times New Roman" w:hAnsi="Times New Roman"/>
          <w:color w:val="141414"/>
          <w:sz w:val="24"/>
        </w:rPr>
        <w:t>S?i G?n v?o th?ng Ch?n lu?n c? nh?ng bu?i chi?u k? l?.</w:t>
      </w:r>
    </w:p>
    <w:p>
      <w:pPr>
        <w:spacing w:line="300" w:lineRule="auto" w:after="120"/>
        <w:ind w:firstLine="432"/>
        <w:jc w:val="both"/>
      </w:pPr>
      <w:r>
        <w:rPr>
          <w:rFonts w:ascii="Times New Roman" w:hAnsi="Times New Roman"/>
          <w:color w:val="141414"/>
          <w:sz w:val="24"/>
        </w:rPr>
        <w:t>N?m gi? ba m??i, b?u tr?i tr?n ??u ng? t? H?ng Xanh v?n c?n v?ng v?t ?nh n?ng oi n?ng ??c tr?ng c?a mi?n nhi?t ??i, th? ?nh s?ng hanh hao r?i xu?ng d?ng xe c? ken ??c nh? n?m. Nh?ng ch? c?n kim ??ng h? nh?ch qua con s? s?u, t?ng cu?n m?y x?m x?t t? ph?a th??ng ngu?n s?ng ??ng Nai ?? ?o ?t tr?n v?, nu?t ch?ng nh?ng v?t r?ng chi?u cu?i c?ng. Gi? n?i l?n ph?n ph?t, cu?n theo b?i ???ng, m?i x?ng kh?i v? c? m?i h?i n??c ngai ng?i b?c l?n t? m?t ???ng nh?a b?ng r?t.</w:t>
      </w:r>
    </w:p>
    <w:p>
      <w:pPr>
        <w:spacing w:line="300" w:lineRule="auto" w:after="120"/>
        <w:ind w:firstLine="432"/>
        <w:jc w:val="both"/>
      </w:pPr>
      <w:r>
        <w:rPr>
          <w:rFonts w:ascii="Times New Roman" w:hAnsi="Times New Roman"/>
          <w:color w:val="141414"/>
          <w:sz w:val="24"/>
        </w:rPr>
        <w:t>T?i k?o chi?c kh?u trang y t? l?n s?t s?ng m?i, g?t ch?n ch?ng chi?c xe Wave c? ?? c?ng m?nh ?i qua b?n n?m ??i h?c v? m?t n?m ?i l?m. ?i?n tho?i trong t?i qu?n rung l?n hai h?i ng?n ng?i ? th?ng b?o t? ?ng d?ng ng?n h?ng tr? ti?n b?a tr?a v? m?t email t? tr??ng ph?ng nh?c nh? b?ng s? li?u b?o c?o tu?n.</w:t>
      </w:r>
    </w:p>
    <w:p>
      <w:pPr>
        <w:spacing w:line="300" w:lineRule="auto" w:after="120"/>
        <w:ind w:firstLine="432"/>
        <w:jc w:val="both"/>
      </w:pPr>
      <w:r>
        <w:rPr>
          <w:rFonts w:ascii="Times New Roman" w:hAnsi="Times New Roman"/>
          <w:color w:val="141414"/>
          <w:sz w:val="24"/>
        </w:rPr>
        <w:t>T?i hai m??i l?m tu?i. Kh?ng c? g? n?i b?t gi?a t?m tri?u con ng??i ?ang h?i h? chen ch?c d??i l?n kh?i xe n?y. S?ng ?i l?m, chi?u v? ph?ng tr?, t?i m? m?y t?nh xem m?t b? phim c? ho?c l??t v?i di?n ??n r?i ch?m v?o gi?c ng?. M?t cu?c ??i b?nh l?ng ??n m?c n?u c? ai ?? h?i t?i ba n?m n?a m?nh s? ra sao, t?i c?ng ch? c? th? m?m c??i g?i ??u.</w:t>
      </w:r>
    </w:p>
    <w:p>
      <w:pPr>
        <w:spacing w:line="300" w:lineRule="auto" w:after="120"/>
        <w:ind w:firstLine="432"/>
        <w:jc w:val="both"/>
      </w:pPr>
      <w:r>
        <w:rPr>
          <w:rFonts w:ascii="Times New Roman" w:hAnsi="Times New Roman"/>
          <w:color w:val="141414"/>
          <w:sz w:val="24"/>
        </w:rPr>
        <w:t>Ti?ng s?m ??u ti?n r?n vang ph?a ch?n tr?i, tr?m ??c v? kh? kh?c.</w:t>
      </w:r>
    </w:p>
    <w:p>
      <w:pPr>
        <w:spacing w:line="300" w:lineRule="auto" w:after="120"/>
        <w:ind w:firstLine="432"/>
        <w:jc w:val="both"/>
      </w:pPr>
      <w:r>
        <w:rPr>
          <w:rFonts w:ascii="Times New Roman" w:hAnsi="Times New Roman"/>
          <w:color w:val="141414"/>
          <w:sz w:val="24"/>
        </w:rPr>
        <w:t>M?a ?? xu?ng.</w:t>
      </w:r>
    </w:p>
    <w:p>
      <w:pPr>
        <w:spacing w:line="300" w:lineRule="auto" w:after="120"/>
        <w:ind w:firstLine="432"/>
        <w:jc w:val="both"/>
      </w:pPr>
      <w:r>
        <w:rPr>
          <w:rFonts w:ascii="Times New Roman" w:hAnsi="Times New Roman"/>
          <w:color w:val="141414"/>
          <w:sz w:val="24"/>
        </w:rPr>
        <w:t>Kh?ng ph?i t?ng h?t l?t ph?t b?o tr??c, m? l? c? m?t m?n n??c tr?ng x?a d?i th?ng t? tr?i cao, qu?t r?t m?t nh?ng ng??i ?i ???ng ch?a k?p t?p xe v?o l? m?c ?o m?a. T?i n?p v?i v?o m?i hi?n c?a m?t ti?m s?a kh?a ven ???ng Ung V?n Khi?m, n??c m?a t? m?p t?n ch?y x?i x? xu?ng ??i gi?y v?i ??t s?ng.</w:t>
      </w:r>
    </w:p>
    <w:p>
      <w:pPr>
        <w:spacing w:line="300" w:lineRule="auto" w:after="120"/>
        <w:ind w:firstLine="432"/>
        <w:jc w:val="both"/>
      </w:pPr>
      <w:r>
        <w:rPr>
          <w:rFonts w:ascii="Times New Roman" w:hAnsi="Times New Roman"/>
          <w:color w:val="141414"/>
          <w:sz w:val="24"/>
        </w:rPr>
        <w:t>T?i ng?a ??u nh?n l?n v?m tr?i m?t m?.</w:t>
      </w:r>
    </w:p>
    <w:p>
      <w:pPr>
        <w:spacing w:line="300" w:lineRule="auto" w:after="120"/>
        <w:ind w:firstLine="432"/>
        <w:jc w:val="both"/>
      </w:pPr>
      <w:r>
        <w:rPr>
          <w:rFonts w:ascii="Times New Roman" w:hAnsi="Times New Roman"/>
          <w:color w:val="141414"/>
          <w:sz w:val="24"/>
        </w:rPr>
        <w:t>Gi?a nh?ng tia ch?p ch?ng ch?t r?ch ngang t?ng m?y ?en k?t, c? m?t kho?nh kh?c k? d? m? sau n?y d? tr?i qua bao nhi?u bi?n c?, t?i v?n kh?ng bao gi? qu?n ???c.</w:t>
      </w:r>
    </w:p>
    <w:p>
      <w:pPr>
        <w:spacing w:line="300" w:lineRule="auto" w:after="120"/>
        <w:ind w:firstLine="432"/>
        <w:jc w:val="both"/>
      </w:pPr>
      <w:r>
        <w:rPr>
          <w:rFonts w:ascii="Times New Roman" w:hAnsi="Times New Roman"/>
          <w:color w:val="141414"/>
          <w:sz w:val="24"/>
        </w:rPr>
        <w:t>Kh?ng c? ?nh s?ng ch?i l?a, kh?ng c? ti?ng n? long tr?i l? ??t. Ch? c? m?t v?t m?u tro t?n r?t nh?t ? m?ng nh? m?t s?i t?, l?ng l? r?i xuy?n qua m?n m?a gi?ng d?y ??c. N? kh?ng mang theo nhi?t ??, kh?ng ph?t ra ?m thanh, r?i nhanh ??n m?c t?i c? ng? ?? ch? l? m?t ?o gi?c do m?t m?nh m?i m?t sau t?m ti?ng ??ng h? d?n ch?t v?o m?n h?nh m?y t?nh.</w:t>
      </w:r>
    </w:p>
    <w:p>
      <w:pPr>
        <w:spacing w:line="300" w:lineRule="auto" w:after="120"/>
        <w:ind w:firstLine="432"/>
        <w:jc w:val="both"/>
      </w:pPr>
      <w:r>
        <w:rPr>
          <w:rFonts w:ascii="Times New Roman" w:hAnsi="Times New Roman"/>
          <w:color w:val="141414"/>
          <w:sz w:val="24"/>
        </w:rPr>
        <w:t>Nh?ng ngay khi v?t s?ng m? nh?t ?y l??t qua kho?ng kh?ng tr??c m?t t?i ch?ng m??i m?t, m?t c?n ?au nh?i ??t ng?t gi?ng th?ng v?o sau g?y.</w:t>
      </w:r>
    </w:p>
    <w:p>
      <w:pPr>
        <w:spacing w:line="300" w:lineRule="auto" w:after="120"/>
        <w:ind w:firstLine="432"/>
        <w:jc w:val="both"/>
      </w:pPr>
      <w:r>
        <w:rPr>
          <w:rFonts w:ascii="Times New Roman" w:hAnsi="Times New Roman"/>
          <w:color w:val="141414"/>
          <w:sz w:val="24"/>
        </w:rPr>
        <w:t>?? kh?ng ph?i l? c?n ?au c?a da th?t. C?m gi?c ?y gi?ng nh? c? m?t gi?t s??ng b?ng gi? r?i th?ng v?o s?u trong t?m th?c, khi?n to?n b? th?n kinh t?i co gi?t d? d?i. T?i l?o ??o t?a l?ng v?o b?c t??ng g?ch loang l? r?u phong, h?i th? ngh?n l?i n?i cu?ng h?ng. ??i tai l?ng b?ng, ti?ng c?i xe inh ?i v? ti?ng m?a g?m r? xung quanh b?ng nhi?n tr?i d?t ra xa x?i, nh? th? t?i v?a b? k?o t?t xu?ng ??y c?a m?t h? n??c l?nh bu?t.</w:t>
      </w:r>
    </w:p>
    <w:p>
      <w:pPr>
        <w:spacing w:line="300" w:lineRule="auto" w:after="120"/>
        <w:ind w:firstLine="432"/>
        <w:jc w:val="both"/>
      </w:pPr>
      <w:r>
        <w:rPr>
          <w:rFonts w:ascii="Times New Roman" w:hAnsi="Times New Roman"/>
          <w:color w:val="141414"/>
          <w:sz w:val="24"/>
        </w:rPr>
        <w:t>Trong c?i s?u th?m c?a s? m?ng mu?i ?y, t?i d??ng nh? tho?ng th?y m?t b?ng h?nh.</w:t>
      </w:r>
    </w:p>
    <w:p>
      <w:pPr>
        <w:spacing w:line="300" w:lineRule="auto" w:after="120"/>
        <w:ind w:firstLine="432"/>
        <w:jc w:val="both"/>
      </w:pPr>
      <w:r>
        <w:rPr>
          <w:rFonts w:ascii="Times New Roman" w:hAnsi="Times New Roman"/>
          <w:color w:val="141414"/>
          <w:sz w:val="24"/>
        </w:rPr>
        <w:t>M?t b?ng h?nh ??ng gi?a bi?n m?u ng?p tr?n v? nh?ng v?m tr?i ?? n?t, xung quanh l? v? s? v? sao ?ang l?i t?n nh? t?n thu?c. Ng??i ?? m?c b?ch y ?? r?ch n?t loang l? v?t ch?m, m?t tay n?m l?y chu?i ki?m g?y, m?i t?c d?i tung bay gi?a nh?ng lu?ng b?o t? cu?ng n? c? th? nghi?n n?t c? s?n h?. Nh?ng ?i?u khi?n l?ng ng?c t?i th?t l?i kh?ng ph?i l? c?nh t??ng h?y di?t ?y, m? l? ??i m?t c?a n?ng.</w:t>
      </w:r>
    </w:p>
    <w:p>
      <w:pPr>
        <w:spacing w:line="300" w:lineRule="auto" w:after="120"/>
        <w:ind w:firstLine="432"/>
        <w:jc w:val="both"/>
      </w:pPr>
      <w:r>
        <w:rPr>
          <w:rFonts w:ascii="Times New Roman" w:hAnsi="Times New Roman"/>
          <w:color w:val="141414"/>
          <w:sz w:val="24"/>
        </w:rPr>
        <w:t>?? l? ??i m?t c?a m?t ng??i ?? chi?n ??u ??n h?i th? cu?i c?ng, ?? ??ng ch?n tr??c v? s? sinh linh ?? r?i ch?ng ki?n t?t c? tan bi?n, t?ch m?ch ??n m?c kh?ng c?n m?t gi?t n??c m?t.</w:t>
      </w:r>
    </w:p>
    <w:p>
      <w:pPr>
        <w:spacing w:line="300" w:lineRule="auto" w:after="120"/>
        <w:ind w:firstLine="432"/>
        <w:jc w:val="both"/>
      </w:pPr>
      <w:r>
        <w:rPr>
          <w:rFonts w:ascii="Times New Roman" w:hAnsi="Times New Roman"/>
          <w:color w:val="141414"/>
          <w:sz w:val="24"/>
        </w:rPr>
        <w:t>M?t ti?ng th? d?i kh? kh?ng, m?ng manh nh? kh?i tho?ng, vang l?n ngay trong ??y l?ng t?i:</w:t>
      </w:r>
    </w:p>
    <w:p>
      <w:pPr>
        <w:spacing w:line="300" w:lineRule="auto" w:after="120"/>
        <w:ind w:firstLine="432"/>
        <w:jc w:val="both"/>
      </w:pPr>
      <w:r>
        <w:rPr>
          <w:rFonts w:ascii="Times New Roman" w:hAnsi="Times New Roman"/>
          <w:color w:val="141414"/>
          <w:sz w:val="24"/>
        </w:rPr>
        <w:t>? *H?a ra... n?i n?y...*</w:t>
      </w:r>
    </w:p>
    <w:p>
      <w:pPr>
        <w:spacing w:line="300" w:lineRule="auto" w:after="120"/>
        <w:ind w:firstLine="432"/>
        <w:jc w:val="both"/>
      </w:pPr>
      <w:r>
        <w:rPr>
          <w:rFonts w:ascii="Times New Roman" w:hAnsi="Times New Roman"/>
          <w:color w:val="141414"/>
          <w:sz w:val="24"/>
        </w:rPr>
        <w:t>C?n ?au bi?n m?t nhanh nh? khi n? xu?t hi?n.</w:t>
      </w:r>
    </w:p>
    <w:p>
      <w:pPr>
        <w:spacing w:line="300" w:lineRule="auto" w:after="120"/>
        <w:ind w:firstLine="432"/>
        <w:jc w:val="both"/>
      </w:pPr>
      <w:r>
        <w:rPr>
          <w:rFonts w:ascii="Times New Roman" w:hAnsi="Times New Roman"/>
          <w:color w:val="141414"/>
          <w:sz w:val="24"/>
        </w:rPr>
        <w:t>T?i b?ng t?nh, m? h?i l?nh to?t ra ??t ??m l?ng ?o s? mi h?a c?ng n??c m?a t?t v?o m?p hi?n. Tim t?i ??p th?nh th?ch nh? mu?n nh?y kh?i l?ng ng?c. ???ng ph? v?n l? ???ng ph?, d?ng ng??i m?c ?o m?a ?? s?c m?u v?n ki?n nh?n nh?ch t?ng m?t gi?a d?ng n??c b?t ??u d?ng ng?p n?a b?nh xe.</w:t>
      </w:r>
    </w:p>
    <w:p>
      <w:pPr>
        <w:spacing w:line="300" w:lineRule="auto" w:after="120"/>
        <w:ind w:firstLine="432"/>
        <w:jc w:val="both"/>
      </w:pPr>
      <w:r>
        <w:rPr>
          <w:rFonts w:ascii="Times New Roman" w:hAnsi="Times New Roman"/>
          <w:color w:val="141414"/>
          <w:sz w:val="24"/>
        </w:rPr>
        <w:t>T?i ??a tay s? l?n sau g?y. Kh?ng c? v?t th??ng, kh?ng c? m?u, ch? c? l?n da v?n c?n l?nh l?nh.</w:t>
      </w:r>
    </w:p>
    <w:p>
      <w:pPr>
        <w:spacing w:line="300" w:lineRule="auto" w:after="120"/>
        <w:ind w:firstLine="432"/>
        <w:jc w:val="both"/>
      </w:pPr>
      <w:r>
        <w:rPr>
          <w:rFonts w:ascii="Times New Roman" w:hAnsi="Times New Roman"/>
          <w:color w:val="141414"/>
          <w:sz w:val="24"/>
        </w:rPr>
        <w:t>"Ch?c l? tr?ng gi? r?i..." T?i t? nh?, c? g?ng h?t m?t h?i th?t s?u ?? xua ?i c?m gi?c ?n l?nh k? l? v?a qu?t qua th?n th?.</w:t>
      </w:r>
    </w:p>
    <w:p>
      <w:pPr>
        <w:spacing w:line="300" w:lineRule="auto" w:after="120"/>
        <w:ind w:firstLine="432"/>
        <w:jc w:val="both"/>
      </w:pPr>
      <w:r>
        <w:rPr>
          <w:rFonts w:ascii="Times New Roman" w:hAnsi="Times New Roman"/>
          <w:color w:val="141414"/>
          <w:sz w:val="24"/>
        </w:rPr>
        <w:t>M?a ng?t d?n. T?i d?t xe ra ???ng, h?a v?o d?ng ng??i ti?p t?c h?nh tr?nh tr? v? c?n ph?ng tr? nh? b? c?a m?nh, ho?n to?n kh?ng hay bi?t r?ng, b?nh xe c?a m?t ??nh m?nh v??t ngo?i t?m hi?u bi?t c?a th? gian ?? b?t ??u ch?m r?i xoay chuy?n.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