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40</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40</w:t>
      </w:r>
    </w:p>
    <w:p>
      <w:pPr>
        <w:spacing w:line="300" w:lineRule="auto" w:after="120"/>
        <w:ind w:firstLine="432"/>
        <w:jc w:val="both"/>
      </w:pPr>
      <w:r>
        <w:rPr>
          <w:rFonts w:ascii="Times New Roman" w:hAnsi="Times New Roman"/>
          <w:color w:val="141414"/>
          <w:sz w:val="24"/>
        </w:rPr>
        <w:t>title: "Lặn Sâu Ba Mươi Lăm Mét Dưới Đáy Sông Cổ"</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"Đại công trường Tháp Tài Chính Đôi Thủ Thiêm &amp; Hố móng sâu 35m, TP.HCM"</w:t>
      </w:r>
    </w:p>
    <w:p>
      <w:pPr>
        <w:spacing w:line="300" w:lineRule="auto" w:after="120"/>
        <w:ind w:firstLine="432"/>
        <w:jc w:val="both"/>
      </w:pPr>
      <w:r>
        <w:rPr>
          <w:rFonts w:ascii="Times New Roman" w:hAnsi="Times New Roman"/>
          <w:color w:val="141414"/>
          <w:sz w:val="24"/>
        </w:rPr>
        <w:t>date: "2026-10-06"</w:t>
      </w:r>
    </w:p>
    <w:p>
      <w:pPr>
        <w:spacing w:line="300" w:lineRule="auto" w:after="120"/>
        <w:ind w:firstLine="432"/>
        <w:jc w:val="both"/>
      </w:pPr>
      <w:r>
        <w:rPr>
          <w:rFonts w:ascii="Times New Roman" w:hAnsi="Times New Roman"/>
          <w:color w:val="141414"/>
          <w:sz w:val="24"/>
        </w:rPr>
        <w:t>word_count: 2843</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Một giờ ba mươi phút chiều thứ Ba, ngày mùng sáu tháng Mười năm 2026.</w:t>
      </w:r>
    </w:p>
    <w:p>
      <w:pPr>
        <w:spacing w:line="300" w:lineRule="auto" w:after="120"/>
        <w:ind w:firstLine="432"/>
        <w:jc w:val="both"/>
      </w:pPr>
      <w:r>
        <w:rPr>
          <w:rFonts w:ascii="Times New Roman" w:hAnsi="Times New Roman"/>
          <w:color w:val="141414"/>
          <w:sz w:val="24"/>
        </w:rPr>
        <w:t>Đoàn xe chuyên dụng của Đội Đặc Nhiệm Khảo Sát Địa Tầng Tầng Sâu vượt qua cầu Ba Son, rẽ vào bán đảo Thủ Thiêm.</w:t>
      </w:r>
    </w:p>
    <w:p>
      <w:pPr>
        <w:spacing w:line="300" w:lineRule="auto" w:after="120"/>
        <w:ind w:firstLine="432"/>
        <w:jc w:val="both"/>
      </w:pPr>
      <w:r>
        <w:rPr>
          <w:rFonts w:ascii="Times New Roman" w:hAnsi="Times New Roman"/>
          <w:color w:val="141414"/>
          <w:sz w:val="24"/>
        </w:rPr>
        <w:t>Từ trên cầu nhìn xuống, dòng sông Sài Gòn uốn lượn như một dải lụa mềm màu nâu đỏ, ôm trọn lấy vùng đất đầm lầy trù phú năm xưa nay đã mọc lên san sát những tòa cao ốc tài chính tráng lệ. Thế nhưng đối lập với vẻ bóng bẩy của các khối kính cường lực trên mặt đất, vùng địa tầng ngầm bên dưới lại đang cuộn chảy những mạch ngầm dữ dội.</w:t>
      </w:r>
    </w:p>
    <w:p>
      <w:pPr>
        <w:spacing w:line="300" w:lineRule="auto" w:after="120"/>
        <w:ind w:firstLine="432"/>
        <w:jc w:val="both"/>
      </w:pPr>
      <w:r>
        <w:rPr>
          <w:rFonts w:ascii="Times New Roman" w:hAnsi="Times New Roman"/>
          <w:color w:val="141414"/>
          <w:sz w:val="24"/>
        </w:rPr>
        <w:t>Đại công trường Tháp Tài Chính Đôi 88 tầng của Tập đoàn Liên Á hiện ra trước mắt chúng tôi tựa như một tổ kiến khổng lồ. Hàng chục chiếc cẩu tháp cao vút vươn tay sắt lên trời xanh, tiếng máy nổ rền vang, xe bồn chở bê tông nối đuôi nhau ra vào tấp nập.</w:t>
      </w:r>
    </w:p>
    <w:p>
      <w:pPr>
        <w:spacing w:line="300" w:lineRule="auto" w:after="120"/>
        <w:ind w:firstLine="432"/>
        <w:jc w:val="both"/>
      </w:pPr>
      <w:r>
        <w:rPr>
          <w:rFonts w:ascii="Times New Roman" w:hAnsi="Times New Roman"/>
          <w:color w:val="141414"/>
          <w:sz w:val="24"/>
        </w:rPr>
        <w:t>Tại trung tâm của đại công trường, khu vực hố móng số 4 đã được giăng dây cảnh báo màu đỏ tuyệt đối.</w:t>
      </w:r>
    </w:p>
    <w:p>
      <w:pPr>
        <w:spacing w:line="300" w:lineRule="auto" w:after="120"/>
        <w:ind w:firstLine="432"/>
        <w:jc w:val="both"/>
      </w:pPr>
      <w:r>
        <w:rPr>
          <w:rFonts w:ascii="Times New Roman" w:hAnsi="Times New Roman"/>
          <w:color w:val="141414"/>
          <w:sz w:val="24"/>
        </w:rPr>
        <w:t>Một giàn khoan cọc nhồi thủy lực bánh xích nặng hơn một trăm tấn đang nằm án binh bất động. Miệng ống vách thép đường kính hai mét rưỡi cắm sâu thẳng đứng xuống lòng đất, chung quanh vương vãi những mảng dung dịch bùn khoan bentonite đã đông kết thành từng tảng băng màu xám đục.</w:t>
      </w:r>
    </w:p>
    <w:p>
      <w:pPr>
        <w:spacing w:line="300" w:lineRule="auto" w:after="120"/>
        <w:ind w:firstLine="432"/>
        <w:jc w:val="both"/>
      </w:pPr>
      <w:r>
        <w:rPr>
          <w:rFonts w:ascii="Times New Roman" w:hAnsi="Times New Roman"/>
          <w:color w:val="141414"/>
          <w:sz w:val="24"/>
        </w:rPr>
        <w:t>"Cậu An! Anh Hùng! Các chuyên gia đã đến rồi!"</w:t>
      </w:r>
    </w:p>
    <w:p>
      <w:pPr>
        <w:spacing w:line="300" w:lineRule="auto" w:after="120"/>
        <w:ind w:firstLine="432"/>
        <w:jc w:val="both"/>
      </w:pPr>
      <w:r>
        <w:rPr>
          <w:rFonts w:ascii="Times New Roman" w:hAnsi="Times New Roman"/>
          <w:color w:val="141414"/>
          <w:sz w:val="24"/>
        </w:rPr>
        <w:t>Ông Hoàng Minh Thắng — Phó Giám đốc Ban Quản lý Thủ Thiêm — cùng Tổng công trình sư Tập đoàn Liên Á vội vã đội mũ bảo hộ lao ra đón chúng tôi. Gương mặt của vị tổng công trình sư hốc hác, đôi mắt quầng thâm lộ rõ vẻ hoang mang tột độ:</w:t>
      </w:r>
    </w:p>
    <w:p>
      <w:pPr>
        <w:spacing w:line="300" w:lineRule="auto" w:after="120"/>
        <w:ind w:firstLine="432"/>
        <w:jc w:val="both"/>
      </w:pPr>
      <w:r>
        <w:rPr>
          <w:rFonts w:ascii="Times New Roman" w:hAnsi="Times New Roman"/>
          <w:color w:val="141414"/>
          <w:sz w:val="24"/>
        </w:rPr>
        <w:t>"Sau cuộc họp sáng nay, chúng tôi đã cho dừng hoàn toàn mũi khoan. Nhưng áp lực dưới đáy hố móng số 4 vẫn đang tăng chóng mặt! Dung dịch bùn khoan bên dưới liên tục sôi bọt khí, nhiệt độ âm năm độ C đang lan dần lên tận miệng ống vách!"</w:t>
      </w:r>
    </w:p>
    <w:p>
      <w:pPr>
        <w:spacing w:line="300" w:lineRule="auto" w:after="120"/>
        <w:ind w:firstLine="432"/>
        <w:jc w:val="both"/>
      </w:pPr>
      <w:r>
        <w:rPr>
          <w:rFonts w:ascii="Times New Roman" w:hAnsi="Times New Roman"/>
          <w:color w:val="141414"/>
          <w:sz w:val="24"/>
        </w:rPr>
        <w:t>Tôi bước lại gần miệng hố móng sâu hun hút, đưa tay chạm nhẹ vào vành ống vách thép dày năm phân.</w:t>
      </w:r>
    </w:p>
    <w:p>
      <w:pPr>
        <w:spacing w:line="300" w:lineRule="auto" w:after="120"/>
        <w:ind w:firstLine="432"/>
        <w:jc w:val="both"/>
      </w:pPr>
      <w:r>
        <w:rPr>
          <w:rFonts w:ascii="Times New Roman" w:hAnsi="Times New Roman"/>
          <w:color w:val="141414"/>
          <w:sz w:val="24"/>
        </w:rPr>
        <w:t>Một luồng hàn khí ẩm ướt buốt giá lập tức truyền qua găng tay bảo hộ. Thế nhưng với bộ khung xương tủy đã được tôi rèn qua giai đoạn Luyện Cốt Hóa Tủy đêm qua, luồng hàn khí ấy vừa chạm vào biểu bì đã bị dòng khí huyết thuần dương trong cơ thể tôi hóa giải êm ru.</w:t>
      </w:r>
    </w:p>
    <w:p>
      <w:pPr>
        <w:spacing w:line="300" w:lineRule="auto" w:after="120"/>
        <w:ind w:firstLine="432"/>
        <w:jc w:val="both"/>
      </w:pPr>
      <w:r>
        <w:rPr>
          <w:rFonts w:ascii="Times New Roman" w:hAnsi="Times New Roman"/>
          <w:color w:val="141414"/>
          <w:sz w:val="24"/>
        </w:rPr>
        <w:t>Dưới Thần Mục Thể Đạo, tầm nhìn của tôi xuyên qua ba mươi lăm mét đất bùn sét:</w:t>
      </w:r>
    </w:p>
    <w:p>
      <w:pPr>
        <w:spacing w:line="300" w:lineRule="auto" w:after="120"/>
        <w:ind w:firstLine="432"/>
        <w:jc w:val="both"/>
      </w:pPr>
      <w:r>
        <w:rPr>
          <w:rFonts w:ascii="Times New Roman" w:hAnsi="Times New Roman"/>
          <w:color w:val="141414"/>
          <w:sz w:val="24"/>
        </w:rPr>
        <w:t>Khác với tầng đá ong khô ráo ở Củ Chi hay khoang bazan Ba Son, đáy sông cổ Thủ Thiêm là một thế giới ngầm ngập tràn dòng chảy ngầm hung hãn. Dòng nước ngầm từ thượng nguồn sông Đồng Nai và sông Sài Gòn giao thoa tại độ sâu hơn ba mươi mét, tạo nên một túi nước áp lực khổng lồ.</w:t>
      </w:r>
    </w:p>
    <w:p>
      <w:pPr>
        <w:spacing w:line="300" w:lineRule="auto" w:after="120"/>
        <w:ind w:firstLine="432"/>
        <w:jc w:val="both"/>
      </w:pPr>
      <w:r>
        <w:rPr>
          <w:rFonts w:ascii="Times New Roman" w:hAnsi="Times New Roman"/>
          <w:color w:val="141414"/>
          <w:sz w:val="24"/>
        </w:rPr>
        <w:t>Và ngay giữa tâm túi nước ấy, một khối cự thạch đen tuyền hình thần quy cao gần một trượng đang tọa lạc vững chãi trên tầng đá gốc. Trên lưng rùa đá, một chiếc chuông đồng cổ cao một mét rưỡi đang phát ra từng đợt sóng từ trường màu tím nhạt, ngân nga những tần số rung động cực thấp!</w:t>
      </w:r>
    </w:p>
    <w:p>
      <w:pPr>
        <w:spacing w:line="300" w:lineRule="auto" w:after="120"/>
        <w:ind w:firstLine="432"/>
        <w:jc w:val="both"/>
      </w:pPr>
      <w:r>
        <w:rPr>
          <w:rFonts w:ascii="Times New Roman" w:hAnsi="Times New Roman"/>
          <w:color w:val="141414"/>
          <w:sz w:val="24"/>
        </w:rPr>
        <w:t>Tuy nhiên, điều đáng báo động là trên đỉnh chiếc chuông đồng cổ, một vết nứt dài do mũi khoan vonfram va chạm đang xì ra từng luồng bọt khí áp lực cao. Chốt nẹp niêm phong bằng đá vôi thời chúa Nguyễn đã bị suy yếu nghiêm trọng!</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Trong thức hải tôi, thanh bảo kiếm `Băng Phách Trảm Tuyết` khẽ rung lên một nhịp cảnh báo.</w:t>
      </w:r>
    </w:p>
    <w:p>
      <w:pPr>
        <w:spacing w:line="300" w:lineRule="auto" w:after="120"/>
        <w:ind w:firstLine="432"/>
        <w:jc w:val="both"/>
      </w:pPr>
      <w:r>
        <w:rPr>
          <w:rFonts w:ascii="Times New Roman" w:hAnsi="Times New Roman"/>
          <w:color w:val="141414"/>
          <w:sz w:val="24"/>
        </w:rPr>
        <w:t>Giọng nói thanh thoát của Lâm Tịch vang lên bên tai tôi:</w:t>
      </w:r>
    </w:p>
    <w:p>
      <w:pPr>
        <w:spacing w:line="300" w:lineRule="auto" w:after="120"/>
        <w:ind w:firstLine="432"/>
        <w:jc w:val="both"/>
      </w:pPr>
      <w:r>
        <w:rPr>
          <w:rFonts w:ascii="Times New Roman" w:hAnsi="Times New Roman"/>
          <w:color w:val="141414"/>
          <w:sz w:val="24"/>
        </w:rPr>
        <w:t>*"Minh An... Mạch nước ngầm này không phải tự nhiên mà hung dữ. Năm xưa, các bậc tiền nhân đã dùng chuông đồng trấn mạch để 'khóa' miệng một huyệt đạo thủy quái viễn cổ. Mũi khoan hiện đại đã vô tình làm kinh động chốt hãm linh trần. Nếu không dùng khí huyết thuần dương và kình lực thể đạo để tái ổn định bệ đá, túi nước ngầm sẽ bùng nổ cuốn phăng toàn bộ hố móng trong vòng một giờ tới!"*</w:t>
      </w:r>
    </w:p>
    <w:p>
      <w:pPr>
        <w:spacing w:line="300" w:lineRule="auto" w:after="120"/>
        <w:ind w:firstLine="432"/>
        <w:jc w:val="both"/>
      </w:pPr>
      <w:r>
        <w:rPr>
          <w:rFonts w:ascii="Times New Roman" w:hAnsi="Times New Roman"/>
          <w:color w:val="141414"/>
          <w:sz w:val="24"/>
        </w:rPr>
        <w:t>Tôi quay sang nhìn Đại úy Hùng và kỹ sư Tuấn, giọng nói đanh thép, quả quyết:</w:t>
      </w:r>
    </w:p>
    <w:p>
      <w:pPr>
        <w:spacing w:line="300" w:lineRule="auto" w:after="120"/>
        <w:ind w:firstLine="432"/>
        <w:jc w:val="both"/>
      </w:pPr>
      <w:r>
        <w:rPr>
          <w:rFonts w:ascii="Times New Roman" w:hAnsi="Times New Roman"/>
          <w:color w:val="141414"/>
          <w:sz w:val="24"/>
        </w:rPr>
        <w:t>"Tình hình không thể chần chừ thêm một phút nào nữa. Túi nước ngầm bên dưới đang chịu áp lực thủy tĩnh lên tới mười lăm bar. Tôi và Đại úy Hùng sẽ hạ lồng tời xuống đáy hố móng ngay bây giờ!"</w:t>
      </w:r>
    </w:p>
    <w:p>
      <w:pPr>
        <w:spacing w:line="300" w:lineRule="auto" w:after="120"/>
        <w:ind w:firstLine="432"/>
        <w:jc w:val="both"/>
      </w:pPr>
      <w:r>
        <w:rPr>
          <w:rFonts w:ascii="Times New Roman" w:hAnsi="Times New Roman"/>
          <w:color w:val="141414"/>
          <w:sz w:val="24"/>
        </w:rPr>
        <w:t>Tổng công trình sư Tập đoàn Liên Á tái mặt:</w:t>
      </w:r>
    </w:p>
    <w:p>
      <w:pPr>
        <w:spacing w:line="300" w:lineRule="auto" w:after="120"/>
        <w:ind w:firstLine="432"/>
        <w:jc w:val="both"/>
      </w:pPr>
      <w:r>
        <w:rPr>
          <w:rFonts w:ascii="Times New Roman" w:hAnsi="Times New Roman"/>
          <w:color w:val="141414"/>
          <w:sz w:val="24"/>
        </w:rPr>
        <w:t>"Xuống đáy hố móng ba mươi lăm mét sao? Bên dưới toàn là bùn sét áp lực cao và nhiệt độ đóng băng, người bình thường xuống đó lồng ngực sẽ bị nghiền nát mất!"</w:t>
      </w:r>
    </w:p>
    <w:p>
      <w:pPr>
        <w:spacing w:line="300" w:lineRule="auto" w:after="120"/>
        <w:ind w:firstLine="432"/>
        <w:jc w:val="both"/>
      </w:pPr>
      <w:r>
        <w:rPr>
          <w:rFonts w:ascii="Times New Roman" w:hAnsi="Times New Roman"/>
          <w:color w:val="141414"/>
          <w:sz w:val="24"/>
        </w:rPr>
        <w:t>Đại úy Hùng vỗ mạnh vào chiếc lồng tời cứu hộ bằng hợp kim titan vừa được cẩu tới, cười lớn đầy hào sảng:</w:t>
      </w:r>
    </w:p>
    <w:p>
      <w:pPr>
        <w:spacing w:line="300" w:lineRule="auto" w:after="120"/>
        <w:ind w:firstLine="432"/>
        <w:jc w:val="both"/>
      </w:pPr>
      <w:r>
        <w:rPr>
          <w:rFonts w:ascii="Times New Roman" w:hAnsi="Times New Roman"/>
          <w:color w:val="141414"/>
          <w:sz w:val="24"/>
        </w:rPr>
        <w:t>"Ông bạn già đừng lo! Đội Đặc Nhiệm của chúng tôi từng lặn sâu dưới đáy Ba Son hai mươi tám mét còn không hề hấn gì. Ba mươi lăm mét đáy bùn Thủ Thiêm này chỉ là một thử thách mới để anh em chúng tôi trổ tài mà thôi!"</w:t>
      </w:r>
    </w:p>
    <w:p>
      <w:pPr>
        <w:spacing w:line="300" w:lineRule="auto" w:after="120"/>
        <w:ind w:firstLine="432"/>
        <w:jc w:val="both"/>
      </w:pPr>
      <w:r>
        <w:rPr>
          <w:rFonts w:ascii="Times New Roman" w:hAnsi="Times New Roman"/>
          <w:color w:val="141414"/>
          <w:sz w:val="24"/>
        </w:rPr>
        <w:t>Tiến sĩ Trịnh Hoài Nam bước tới, siết chặt tay tôi:</w:t>
      </w:r>
    </w:p>
    <w:p>
      <w:pPr>
        <w:spacing w:line="300" w:lineRule="auto" w:after="120"/>
        <w:ind w:firstLine="432"/>
        <w:jc w:val="both"/>
      </w:pPr>
      <w:r>
        <w:rPr>
          <w:rFonts w:ascii="Times New Roman" w:hAnsi="Times New Roman"/>
          <w:color w:val="141414"/>
          <w:sz w:val="24"/>
        </w:rPr>
        <w:t>"An, chú Tùng và tôi sẽ túc trực tại trạm điều khiển trên mặt đất. Toàn bộ thiết bị đo phổ từ trường và camera hồng ngoại đáy sâu đã sẵn sàng. Cẩn thận từng bước nhé cậu!"</w:t>
      </w:r>
    </w:p>
    <w:p>
      <w:pPr>
        <w:spacing w:line="300" w:lineRule="auto" w:after="120"/>
        <w:ind w:firstLine="432"/>
        <w:jc w:val="both"/>
      </w:pPr>
      <w:r>
        <w:rPr>
          <w:rFonts w:ascii="Times New Roman" w:hAnsi="Times New Roman"/>
          <w:color w:val="141414"/>
          <w:sz w:val="24"/>
        </w:rPr>
        <w:t>"Viện trưởng yên tâm." Tôi mỉm cười, bước vào lồng tời hợp kim cùng Đại úy Hùng.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bốn giờ mười lăm phút.</w:t>
      </w:r>
    </w:p>
    <w:p>
      <w:pPr>
        <w:spacing w:line="300" w:lineRule="auto" w:after="120"/>
        <w:ind w:firstLine="432"/>
        <w:jc w:val="both"/>
      </w:pPr>
      <w:r>
        <w:rPr>
          <w:rFonts w:ascii="Times New Roman" w:hAnsi="Times New Roman"/>
          <w:color w:val="141414"/>
          <w:sz w:val="24"/>
        </w:rPr>
        <w:t>Chiếc cần cẩu hai trăm tấn từ từ nhấc bổng lồng tời hợp kim titan, đưa chúng tôi vào chính giữa miệng ống vách thép rồi nhẹ nhàng thả dây cáp tụt sâu vào lòng đất.</w:t>
      </w:r>
    </w:p>
    <w:p>
      <w:pPr>
        <w:spacing w:line="300" w:lineRule="auto" w:after="120"/>
        <w:ind w:firstLine="432"/>
        <w:jc w:val="both"/>
      </w:pPr>
      <w:r>
        <w:rPr>
          <w:rFonts w:ascii="Times New Roman" w:hAnsi="Times New Roman"/>
          <w:color w:val="141414"/>
          <w:sz w:val="24"/>
        </w:rPr>
        <w:t>Không gian xung quanh lập tức tối sầm lại. Tiếng gầm rú của máy móc công trường trên mặt đất mờ dần, thay vào đó là tiếng rít gió u u của luồng khí lạnh ẩm ướt lùa qua các khe hở của lồng thép.</w:t>
      </w:r>
    </w:p>
    <w:p>
      <w:pPr>
        <w:spacing w:line="300" w:lineRule="auto" w:after="120"/>
        <w:ind w:firstLine="432"/>
        <w:jc w:val="both"/>
      </w:pPr>
      <w:r>
        <w:rPr>
          <w:rFonts w:ascii="Times New Roman" w:hAnsi="Times New Roman"/>
          <w:color w:val="141414"/>
          <w:sz w:val="24"/>
        </w:rPr>
        <w:t>Mười mét... Hai mươi mét... Ba mươi mét...</w:t>
      </w:r>
    </w:p>
    <w:p>
      <w:pPr>
        <w:spacing w:line="300" w:lineRule="auto" w:after="120"/>
        <w:ind w:firstLine="432"/>
        <w:jc w:val="both"/>
      </w:pPr>
      <w:r>
        <w:rPr>
          <w:rFonts w:ascii="Times New Roman" w:hAnsi="Times New Roman"/>
          <w:color w:val="141414"/>
          <w:sz w:val="24"/>
        </w:rPr>
        <w:t>Mỗi mét tụt sâu xuống lòng đất bùn sét, áp lực nước ngầm lại đè nặng lên thành lồng tời khiến các thanh giằng hợp kim phát ra những tiếng cọt kẹt ken két. Không khí lạnh buốt âm năm độ C ngưng tụ thành những hạt sương băng bám đầy trên kính mũ bảo hộ.</w:t>
      </w:r>
    </w:p>
    <w:p>
      <w:pPr>
        <w:spacing w:line="300" w:lineRule="auto" w:after="120"/>
        <w:ind w:firstLine="432"/>
        <w:jc w:val="both"/>
      </w:pPr>
      <w:r>
        <w:rPr>
          <w:rFonts w:ascii="Times New Roman" w:hAnsi="Times New Roman"/>
          <w:color w:val="141414"/>
          <w:sz w:val="24"/>
        </w:rPr>
        <w:t>Đại úy Hùng hít thở nặng nhọc qua bình dưỡng khí, hai tay bám chặt vào thanh vịn:</w:t>
      </w:r>
    </w:p>
    <w:p>
      <w:pPr>
        <w:spacing w:line="300" w:lineRule="auto" w:after="120"/>
        <w:ind w:firstLine="432"/>
        <w:jc w:val="both"/>
      </w:pPr>
      <w:r>
        <w:rPr>
          <w:rFonts w:ascii="Times New Roman" w:hAnsi="Times New Roman"/>
          <w:color w:val="141414"/>
          <w:sz w:val="24"/>
        </w:rPr>
        <w:t>"Áp lực bùn sét ở đây khủng khiếp thật... Đèn rọi đáy chỉ nhìn thấy một màu bùn đục ngầu!"</w:t>
      </w:r>
    </w:p>
    <w:p>
      <w:pPr>
        <w:spacing w:line="300" w:lineRule="auto" w:after="120"/>
        <w:ind w:firstLine="432"/>
        <w:jc w:val="both"/>
      </w:pPr>
      <w:r>
        <w:rPr>
          <w:rFonts w:ascii="Times New Roman" w:hAnsi="Times New Roman"/>
          <w:color w:val="141414"/>
          <w:sz w:val="24"/>
        </w:rPr>
        <w:t>"Anh Hùng, giữ vững nhịp thở." Tôi đặt bàn tay ấm áp lên vai anh, truyền qua một tia nhiệt khí thuần dương giúp điều hòa nhịp tim đang đập nhanh của anh: "Chúng ta sắp chạm đáy rồi."</w:t>
      </w:r>
    </w:p>
    <w:p>
      <w:pPr>
        <w:spacing w:line="300" w:lineRule="auto" w:after="120"/>
        <w:ind w:firstLine="432"/>
        <w:jc w:val="both"/>
      </w:pPr>
      <w:r>
        <w:rPr>
          <w:rFonts w:ascii="Times New Roman" w:hAnsi="Times New Roman"/>
          <w:color w:val="141414"/>
          <w:sz w:val="24"/>
        </w:rPr>
        <w:t>*Rầm!*</w:t>
      </w:r>
    </w:p>
    <w:p>
      <w:pPr>
        <w:spacing w:line="300" w:lineRule="auto" w:after="120"/>
        <w:ind w:firstLine="432"/>
        <w:jc w:val="both"/>
      </w:pPr>
      <w:r>
        <w:rPr>
          <w:rFonts w:ascii="Times New Roman" w:hAnsi="Times New Roman"/>
          <w:color w:val="141414"/>
          <w:sz w:val="24"/>
        </w:rPr>
        <w:t>Đáy lồng tời khẽ chấn động khi chạm vào bề mặt tầng đá gốc ở độ sâu ba mươi lăm mét.</w:t>
      </w:r>
    </w:p>
    <w:p>
      <w:pPr>
        <w:spacing w:line="300" w:lineRule="auto" w:after="120"/>
        <w:ind w:firstLine="432"/>
        <w:jc w:val="both"/>
      </w:pPr>
      <w:r>
        <w:rPr>
          <w:rFonts w:ascii="Times New Roman" w:hAnsi="Times New Roman"/>
          <w:color w:val="141414"/>
          <w:sz w:val="24"/>
        </w:rPr>
        <w:t>Dưới sự điều khiển từ xa của kỹ sư Tuấn trên mặt đất, bốn vòi hút bùn áp lực cao chuyên dụng bắt đầu hoạt động hết công suất. Lớp bùn bentonite quánh đặc che phủ đáy giếng nhanh chóng bị hút cạn, mở ra một khoảng không gian hình trụ tròn có đường kính hơn hai mét.</w:t>
      </w:r>
    </w:p>
    <w:p>
      <w:pPr>
        <w:spacing w:line="300" w:lineRule="auto" w:after="120"/>
        <w:ind w:firstLine="432"/>
        <w:jc w:val="both"/>
      </w:pPr>
      <w:r>
        <w:rPr>
          <w:rFonts w:ascii="Times New Roman" w:hAnsi="Times New Roman"/>
          <w:color w:val="141414"/>
          <w:sz w:val="24"/>
        </w:rPr>
        <w:t>Khi luồng ánh sáng từ ngọn đèn pha cực mạnh trên đỉnh lồng tời quét xuống, một cảnh tượng kinh ngạc hiện ra trước mắt chúng tôi.</w:t>
      </w:r>
    </w:p>
    <w:p>
      <w:pPr>
        <w:spacing w:line="300" w:lineRule="auto" w:after="120"/>
        <w:ind w:firstLine="432"/>
        <w:jc w:val="both"/>
      </w:pPr>
      <w:r>
        <w:rPr>
          <w:rFonts w:ascii="Times New Roman" w:hAnsi="Times New Roman"/>
          <w:color w:val="141414"/>
          <w:sz w:val="24"/>
        </w:rPr>
        <w:t>Nằm sừng sững dưới đáy hố móng không phải là một tảng đá bazan vô tri, mà là một khối cự thạch hoa cương màu xám tro nguyên khối. Khối cự thạch được đẽo gọt vô cùng tinh xảo hình một con rùa thần khổng lồ đang phục sát mặt đất, mai rùa khắc chìm những đường vân bát quái cổ xưa.</w:t>
      </w:r>
    </w:p>
    <w:p>
      <w:pPr>
        <w:spacing w:line="300" w:lineRule="auto" w:after="120"/>
        <w:ind w:firstLine="432"/>
        <w:jc w:val="both"/>
      </w:pPr>
      <w:r>
        <w:rPr>
          <w:rFonts w:ascii="Times New Roman" w:hAnsi="Times New Roman"/>
          <w:color w:val="141414"/>
          <w:sz w:val="24"/>
        </w:rPr>
        <w:t>Và ngự uy nghi trên lưng rùa đá... chính là một chiếc **Chuông Đồng Cổ Trấn Thủy** màu xanh đồng cổ kính cao một mét rưỡi!</w:t>
      </w:r>
    </w:p>
    <w:p>
      <w:pPr>
        <w:spacing w:line="300" w:lineRule="auto" w:after="120"/>
        <w:ind w:firstLine="432"/>
        <w:jc w:val="both"/>
      </w:pPr>
      <w:r>
        <w:rPr>
          <w:rFonts w:ascii="Times New Roman" w:hAnsi="Times New Roman"/>
          <w:color w:val="141414"/>
          <w:sz w:val="24"/>
        </w:rPr>
        <w:t>Xung quanh thân chuông, bốn dòng chữ Hán chân phương thế kỷ 17 thời chúa Nguyễn Phúc Chu hiện lên rõ mòn một dưới làn nước trong vắt rỉ ra từ kẽ đá:</w:t>
      </w:r>
    </w:p>
    <w:p>
      <w:pPr>
        <w:spacing w:line="300" w:lineRule="auto" w:after="120"/>
        <w:ind w:firstLine="432"/>
        <w:jc w:val="both"/>
      </w:pPr>
      <w:r>
        <w:rPr>
          <w:rFonts w:ascii="Times New Roman" w:hAnsi="Times New Roman"/>
          <w:color w:val="141414"/>
          <w:sz w:val="24"/>
        </w:rPr>
        <w:t>*“Gia Định Trấn Thủy — Vĩnh Định Ba Đào — Long Mạch Tề Hưng — Vạn Thế Bình An.”*</w:t>
      </w:r>
    </w:p>
    <w:p>
      <w:pPr>
        <w:spacing w:line="300" w:lineRule="auto" w:after="120"/>
        <w:ind w:firstLine="432"/>
        <w:jc w:val="both"/>
      </w:pPr>
      <w:r>
        <w:rPr>
          <w:rFonts w:ascii="Times New Roman" w:hAnsi="Times New Roman"/>
          <w:color w:val="141414"/>
          <w:sz w:val="24"/>
        </w:rPr>
        <w:t>"Trời ơi... Chuông đồng trấn thủy thời chúa Nguyễn!" Giọng ông Phan Thanh Tùng qua tai nghe bộ đàm nghẹn ngào trong sự sững sờ: "Tài liệu dã sử hoàn toàn chuẩn xác! Tiền nhân đã dùng khối Thủy Trấn Thạch Cổ này để ghìm giữ túi nước ngầm hung dữ của dòng sông Sài Gòn suốt hơn ba trăm năm qua!"</w:t>
      </w:r>
    </w:p>
    <w:p>
      <w:pPr>
        <w:spacing w:line="300" w:lineRule="auto" w:after="120"/>
        <w:ind w:firstLine="432"/>
        <w:jc w:val="both"/>
      </w:pPr>
      <w:r>
        <w:rPr>
          <w:rFonts w:ascii="Times New Roman" w:hAnsi="Times New Roman"/>
          <w:color w:val="141414"/>
          <w:sz w:val="24"/>
        </w:rPr>
        <w:t>Thế nhưng, ngay lúc vẻ đẹp tôn nghiêm của cổ vật làm rung động lòng người, một âm thanh rạn nứt chói tai bỗng xé toạc không gian tĩnh mịch:</w:t>
      </w:r>
    </w:p>
    <w:p>
      <w:pPr>
        <w:spacing w:line="300" w:lineRule="auto" w:after="120"/>
        <w:ind w:firstLine="432"/>
        <w:jc w:val="both"/>
      </w:pPr>
      <w:r>
        <w:rPr>
          <w:rFonts w:ascii="Times New Roman" w:hAnsi="Times New Roman"/>
          <w:color w:val="141414"/>
          <w:sz w:val="24"/>
        </w:rPr>
        <w:t>*Rắc... Rắc... Xì——!*</w:t>
      </w:r>
    </w:p>
    <w:p>
      <w:pPr>
        <w:spacing w:line="300" w:lineRule="auto" w:after="120"/>
        <w:ind w:firstLine="432"/>
        <w:jc w:val="both"/>
      </w:pPr>
      <w:r>
        <w:rPr>
          <w:rFonts w:ascii="Times New Roman" w:hAnsi="Times New Roman"/>
          <w:color w:val="141414"/>
          <w:sz w:val="24"/>
        </w:rPr>
        <w:t>Nơi vết nứt trên đỉnh chuông đồng — dấu vết do mũi khoan công nghiệp va chạm — một vòi nước ngầm áp lực cao (*Thủy Tiễn Áp Lực*) bắn vọt lên như một mũi tên sắc bén, đâm thủng một thanh giằng bảo vệ của lồng tời!</w:t>
      </w:r>
    </w:p>
    <w:p>
      <w:pPr>
        <w:spacing w:line="300" w:lineRule="auto" w:after="120"/>
        <w:ind w:firstLine="432"/>
        <w:jc w:val="both"/>
      </w:pPr>
      <w:r>
        <w:rPr>
          <w:rFonts w:ascii="Times New Roman" w:hAnsi="Times New Roman"/>
          <w:color w:val="141414"/>
          <w:sz w:val="24"/>
        </w:rPr>
        <w:t>Nước ngầm lạnh ngắt như băng từ đáy sông cổ phun trào cuồn cuộn. Áp lực nước ngầm lên tới mười lăm bar bắt đầu làm nứt toác lớp nẹp đá vôi dưới chân bệ rùa, khiến mực nước dưới đáy hố móng dâng lên với tốc độ kinh hoàng!</w:t>
      </w:r>
    </w:p>
    <w:p>
      <w:pPr>
        <w:spacing w:line="300" w:lineRule="auto" w:after="120"/>
        <w:ind w:firstLine="432"/>
        <w:jc w:val="both"/>
      </w:pPr>
      <w:r>
        <w:rPr>
          <w:rFonts w:ascii="Times New Roman" w:hAnsi="Times New Roman"/>
          <w:color w:val="141414"/>
          <w:sz w:val="24"/>
        </w:rPr>
        <w:t>"Nguy hiểm! Áp lực túi nước bùng phát!" Giọng kỹ sư Tuấn la thất thanh qua bộ đàm: "Cậu An, anh Hùng, máy bơm hút bùn không thể tải nổi lưu lượng nước này! Mực nước dâng ba mươi phân mỗi giây, ống vách thép có dấu hiệu biến dạng! Cần kéo lồng tời lên khẩn cấp!"</w:t>
      </w:r>
    </w:p>
    <w:p>
      <w:pPr>
        <w:spacing w:line="300" w:lineRule="auto" w:after="120"/>
        <w:ind w:firstLine="432"/>
        <w:jc w:val="both"/>
      </w:pPr>
      <w:r>
        <w:rPr>
          <w:rFonts w:ascii="Times New Roman" w:hAnsi="Times New Roman"/>
          <w:color w:val="141414"/>
          <w:sz w:val="24"/>
        </w:rPr>
        <w:t>"Không được kéo lồng lên!" Tôi quả quyết quát lớn vào bộ đàm: "Nếu chúng ta rút lui lúc này, áp lực nước ngầm sẽ xé toạc toàn bộ đáy hố móng trong vòng ba phút! Toàn bộ móng cọc của tòa tháp tài chính và bờ kè sông Thủ Thiêm sẽ sụp đổ hoàn toàn!"</w:t>
      </w:r>
    </w:p>
    <w:p>
      <w:pPr>
        <w:spacing w:line="300" w:lineRule="auto" w:after="120"/>
        <w:ind w:firstLine="432"/>
        <w:jc w:val="both"/>
      </w:pPr>
      <w:r>
        <w:rPr>
          <w:rFonts w:ascii="Times New Roman" w:hAnsi="Times New Roman"/>
          <w:color w:val="141414"/>
          <w:sz w:val="24"/>
        </w:rPr>
        <w:t>"Cậu An... Cậu định làm gì?" Đại úy Hùng kinh hãi nhìn tôi.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lăm giờ ba mươi phút.</w:t>
      </w:r>
    </w:p>
    <w:p>
      <w:pPr>
        <w:spacing w:line="300" w:lineRule="auto" w:after="120"/>
        <w:ind w:firstLine="432"/>
        <w:jc w:val="both"/>
      </w:pPr>
      <w:r>
        <w:rPr>
          <w:rFonts w:ascii="Times New Roman" w:hAnsi="Times New Roman"/>
          <w:color w:val="141414"/>
          <w:sz w:val="24"/>
        </w:rPr>
        <w:t>Thời khắc sinh tử ngàn cân treo sợi tóc.</w:t>
      </w:r>
    </w:p>
    <w:p>
      <w:pPr>
        <w:spacing w:line="300" w:lineRule="auto" w:after="120"/>
        <w:ind w:firstLine="432"/>
        <w:jc w:val="both"/>
      </w:pPr>
      <w:r>
        <w:rPr>
          <w:rFonts w:ascii="Times New Roman" w:hAnsi="Times New Roman"/>
          <w:color w:val="141414"/>
          <w:sz w:val="24"/>
        </w:rPr>
        <w:t>Tôi không chút do dự, đẩy mạnh chốt an toàn của lồng tời, bước thẳng hai chân trần ra khỏi lồng thép, giẫm trực tiếp lên khối Thủy Trấn Thạch đang chao đảo giữa dòng nước xiết cuộn trào!</w:t>
      </w:r>
    </w:p>
    <w:p>
      <w:pPr>
        <w:spacing w:line="300" w:lineRule="auto" w:after="120"/>
        <w:ind w:firstLine="432"/>
        <w:jc w:val="both"/>
      </w:pPr>
      <w:r>
        <w:rPr>
          <w:rFonts w:ascii="Times New Roman" w:hAnsi="Times New Roman"/>
          <w:color w:val="141414"/>
          <w:sz w:val="24"/>
        </w:rPr>
        <w:t>Dòng nước ngầm lạnh buốt âm độ ùa tới quất mạnh vào thân thể tôi. Áp lực khổng lồ tương đương với trọng lượng của hàng chục tấn đất đá đè nặng lên từng tấc da thịt.</w:t>
      </w:r>
    </w:p>
    <w:p>
      <w:pPr>
        <w:spacing w:line="300" w:lineRule="auto" w:after="120"/>
        <w:ind w:firstLine="432"/>
        <w:jc w:val="both"/>
      </w:pPr>
      <w:r>
        <w:rPr>
          <w:rFonts w:ascii="Times New Roman" w:hAnsi="Times New Roman"/>
          <w:color w:val="141414"/>
          <w:sz w:val="24"/>
        </w:rPr>
        <w:t>Thế nhưng, trong khoảnh khắc ngàn cân ấy, thành tựu **Luyện Cốt Hóa Tủy** vừa đạt được đêm qua lập tức bộc phát uy lực kinh thiên động địa!</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Hai trăm linh sáu mảnh xương tủy trên toàn thân thể tôi đồng loạt bừng sáng một luồng huỳnh quang vi mô sắc bén như kim thạch! Khung xương của tôi cắm chặt xuống bệ đá rùa thần như một gốc đại thụ ngàn năm bám sâu vào lòng đất mẹ. Dù dòng nước ngầm có hung hãn gầm thét tới đâu, thân hình tôi vẫn sừng sững như một ngọn núi sừng sững không lay chuyển nửa phân!</w:t>
      </w:r>
    </w:p>
    <w:p>
      <w:pPr>
        <w:spacing w:line="300" w:lineRule="auto" w:after="120"/>
        <w:ind w:firstLine="432"/>
        <w:jc w:val="both"/>
      </w:pPr>
      <w:r>
        <w:rPr>
          <w:rFonts w:ascii="Times New Roman" w:hAnsi="Times New Roman"/>
          <w:color w:val="141414"/>
          <w:sz w:val="24"/>
        </w:rPr>
        <w:t>Tôi hít sâu một hơi thở dài, vận hành Tam Chu Thiên Khí Huyết đến mức cực hạn!</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Đài sen khí huyết bốn cánh trong đan điền tôi bùng nổ, phóng thích ra toàn bộ dòng nhiệt khí thuần dương nóng bỏng. Hơi nóng cuồn cuộn từ quả tim chảy tràn qua các mạch máu, biến toàn thân tôi thành một lò luyện kim cương đỏ rực giữa đáy bùn lạnh giá!</w:t>
      </w:r>
    </w:p>
    <w:p>
      <w:pPr>
        <w:spacing w:line="300" w:lineRule="auto" w:after="120"/>
        <w:ind w:firstLine="432"/>
        <w:jc w:val="both"/>
      </w:pPr>
      <w:r>
        <w:rPr>
          <w:rFonts w:ascii="Times New Roman" w:hAnsi="Times New Roman"/>
          <w:color w:val="141414"/>
          <w:sz w:val="24"/>
        </w:rPr>
        <w:t>Dòng nước ngầm băng giá chạm vào thân thể tôi lập tức bốc hơi thành từng dải sương mù trắng xóa sùng sục.</w:t>
      </w:r>
    </w:p>
    <w:p>
      <w:pPr>
        <w:spacing w:line="300" w:lineRule="auto" w:after="120"/>
        <w:ind w:firstLine="432"/>
        <w:jc w:val="both"/>
      </w:pPr>
      <w:r>
        <w:rPr>
          <w:rFonts w:ascii="Times New Roman" w:hAnsi="Times New Roman"/>
          <w:color w:val="141414"/>
          <w:sz w:val="24"/>
        </w:rPr>
        <w:t>Tôi dang rộng hai cánh tay trần cuồn cuộn gân cốt, áp chặt hai lòng bàn tay vào thân chiếc chuông đồng cổ!</w:t>
      </w:r>
    </w:p>
    <w:p>
      <w:pPr>
        <w:spacing w:line="300" w:lineRule="auto" w:after="120"/>
        <w:ind w:firstLine="432"/>
        <w:jc w:val="both"/>
      </w:pPr>
      <w:r>
        <w:rPr>
          <w:rFonts w:ascii="Times New Roman" w:hAnsi="Times New Roman"/>
          <w:color w:val="141414"/>
          <w:sz w:val="24"/>
        </w:rPr>
        <w:t>"Hóa Kình — Trấn Địa Khí Huyết!"</w:t>
      </w:r>
    </w:p>
    <w:p>
      <w:pPr>
        <w:spacing w:line="300" w:lineRule="auto" w:after="120"/>
        <w:ind w:firstLine="432"/>
        <w:jc w:val="both"/>
      </w:pPr>
      <w:r>
        <w:rPr>
          <w:rFonts w:ascii="Times New Roman" w:hAnsi="Times New Roman"/>
          <w:color w:val="141414"/>
          <w:sz w:val="24"/>
        </w:rPr>
        <w:t>Tôi gầm lên một tiếng trầm hùng, kình lực bộc phát từ tủy sống truyền thẳng qua lòng bàn tay, rót một lượng khí huyết thuần dương khổng lồ vào chiếc chuông đồng!</w:t>
      </w:r>
    </w:p>
    <w:p>
      <w:pPr>
        <w:spacing w:line="300" w:lineRule="auto" w:after="120"/>
        <w:ind w:firstLine="432"/>
        <w:jc w:val="both"/>
      </w:pPr>
      <w:r>
        <w:rPr>
          <w:rFonts w:ascii="Times New Roman" w:hAnsi="Times New Roman"/>
          <w:color w:val="141414"/>
          <w:sz w:val="24"/>
        </w:rPr>
        <w:t>Đồng thời, trong thức hải, thanh bảo kiếm `Băng Phách Trảm Tuyết` phóng thích ra một dải kiếm ý thanh lương tuyệt mỹ, men theo cánh tay tôi luồn vào vết nứt trên đỉnh chuông.</w:t>
      </w:r>
    </w:p>
    <w:p>
      <w:pPr>
        <w:spacing w:line="300" w:lineRule="auto" w:after="120"/>
        <w:ind w:firstLine="432"/>
        <w:jc w:val="both"/>
      </w:pPr>
      <w:r>
        <w:rPr>
          <w:rFonts w:ascii="Times New Roman" w:hAnsi="Times New Roman"/>
          <w:color w:val="141414"/>
          <w:sz w:val="24"/>
        </w:rPr>
        <w:t>Dưới sự kết hợp hoàn mỹ giữa khí huyết chí dương của Thể Đạo và kiếm ý chí âm của Băng Phách, vết nứt do mũi khoan gây ra nhanh chóng được một lớp tinh thể băng lam ngọc gắn kết lại!</w:t>
      </w:r>
    </w:p>
    <w:p>
      <w:pPr>
        <w:spacing w:line="300" w:lineRule="auto" w:after="120"/>
        <w:ind w:firstLine="432"/>
        <w:jc w:val="both"/>
      </w:pPr>
      <w:r>
        <w:rPr>
          <w:rFonts w:ascii="Times New Roman" w:hAnsi="Times New Roman"/>
          <w:color w:val="141414"/>
          <w:sz w:val="24"/>
        </w:rPr>
        <w:t>Khối cự thạch hình rùa thần dưới chân tôi rung chuyển nhẹ một nhịp, hấp thu trọn vẹn dòng khí huyết thuần dương của đất mẹ Cố Thổ.</w:t>
      </w:r>
    </w:p>
    <w:p>
      <w:pPr>
        <w:spacing w:line="300" w:lineRule="auto" w:after="120"/>
        <w:ind w:firstLine="432"/>
        <w:jc w:val="both"/>
      </w:pPr>
      <w:r>
        <w:rPr>
          <w:rFonts w:ascii="Times New Roman" w:hAnsi="Times New Roman"/>
          <w:color w:val="141414"/>
          <w:sz w:val="24"/>
        </w:rPr>
        <w:t>Và rồi...</w:t>
      </w:r>
    </w:p>
    <w:p>
      <w:pPr>
        <w:spacing w:line="300" w:lineRule="auto" w:after="120"/>
        <w:ind w:firstLine="432"/>
        <w:jc w:val="both"/>
      </w:pPr>
      <w:r>
        <w:rPr>
          <w:rFonts w:ascii="Times New Roman" w:hAnsi="Times New Roman"/>
          <w:color w:val="141414"/>
          <w:sz w:val="24"/>
        </w:rPr>
        <w:t>*BOONG——!*</w:t>
      </w:r>
    </w:p>
    <w:p>
      <w:pPr>
        <w:spacing w:line="300" w:lineRule="auto" w:after="120"/>
        <w:ind w:firstLine="432"/>
        <w:jc w:val="both"/>
      </w:pPr>
      <w:r>
        <w:rPr>
          <w:rFonts w:ascii="Times New Roman" w:hAnsi="Times New Roman"/>
          <w:color w:val="141414"/>
          <w:sz w:val="24"/>
        </w:rPr>
        <w:t>Một tiếng chuông đồng cổ trầm hùng, ngân vang và ấm áp vô bờ bến bùng nổ từ độ sâu ba mươi lăm mét!</w:t>
      </w:r>
    </w:p>
    <w:p>
      <w:pPr>
        <w:spacing w:line="300" w:lineRule="auto" w:after="120"/>
        <w:ind w:firstLine="432"/>
        <w:jc w:val="both"/>
      </w:pPr>
      <w:r>
        <w:rPr>
          <w:rFonts w:ascii="Times New Roman" w:hAnsi="Times New Roman"/>
          <w:color w:val="141414"/>
          <w:sz w:val="24"/>
        </w:rPr>
        <w:t>Tiếng chuông ấy mang theo uy lực thuần hóa nước dữ của tiền nhân ba trăm năm trước, hòa quyện với kiếm ý và nhịp thở Thể Đạo của tôi, lan tỏa thành một vòng sóng xung kích hình cầu quét qua toàn bộ tầng địa chất Thủ Thiêm!</w:t>
      </w:r>
    </w:p>
    <w:p>
      <w:pPr>
        <w:spacing w:line="300" w:lineRule="auto" w:after="120"/>
        <w:ind w:firstLine="432"/>
        <w:jc w:val="both"/>
      </w:pPr>
      <w:r>
        <w:rPr>
          <w:rFonts w:ascii="Times New Roman" w:hAnsi="Times New Roman"/>
          <w:color w:val="141414"/>
          <w:sz w:val="24"/>
        </w:rPr>
        <w:t>Vòi nước ngầm hung hãn lập tức khựng lại, rồi từ từ rút lui vào lòng mạch dẫn.</w:t>
      </w:r>
    </w:p>
    <w:p>
      <w:pPr>
        <w:spacing w:line="300" w:lineRule="auto" w:after="120"/>
        <w:ind w:firstLine="432"/>
        <w:jc w:val="both"/>
      </w:pPr>
      <w:r>
        <w:rPr>
          <w:rFonts w:ascii="Times New Roman" w:hAnsi="Times New Roman"/>
          <w:color w:val="141414"/>
          <w:sz w:val="24"/>
        </w:rPr>
        <w:t>Áp lực thủy tĩnh mười lăm bar tiêu tán sạch sẽ như chưa từng tồn tại. Mặt nước dưới đáy hố móng trở lại êm ả, trong vắt như một hồ nước mùa thu, soi rõ từng nét hoa văn rồng bay uốn lượn trên thân chuông đồng cổ.</w:t>
      </w:r>
    </w:p>
    <w:p>
      <w:pPr>
        <w:spacing w:line="300" w:lineRule="auto" w:after="120"/>
        <w:ind w:firstLine="432"/>
        <w:jc w:val="both"/>
      </w:pPr>
      <w:r>
        <w:rPr>
          <w:rFonts w:ascii="Times New Roman" w:hAnsi="Times New Roman"/>
          <w:color w:val="141414"/>
          <w:sz w:val="24"/>
        </w:rPr>
        <w:t>Toàn bộ vách ống cọc nhồi ngừng rung lắc, đứng vững chãi như bàn thạch!</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sáu giờ ba mươi phút chiều.</w:t>
      </w:r>
    </w:p>
    <w:p>
      <w:pPr>
        <w:spacing w:line="300" w:lineRule="auto" w:after="120"/>
        <w:ind w:firstLine="432"/>
        <w:jc w:val="both"/>
      </w:pPr>
      <w:r>
        <w:rPr>
          <w:rFonts w:ascii="Times New Roman" w:hAnsi="Times New Roman"/>
          <w:color w:val="141414"/>
          <w:sz w:val="24"/>
        </w:rPr>
        <w:t>Trên mặt đất, phòng điều khiển trung tâm và cả đại công trường Tháp Tài Chính vỡ òa trong những tiếng reo hò rền vang!</w:t>
      </w:r>
    </w:p>
    <w:p>
      <w:pPr>
        <w:spacing w:line="300" w:lineRule="auto" w:after="120"/>
        <w:ind w:firstLine="432"/>
        <w:jc w:val="both"/>
      </w:pPr>
      <w:r>
        <w:rPr>
          <w:rFonts w:ascii="Times New Roman" w:hAnsi="Times New Roman"/>
          <w:color w:val="141414"/>
          <w:sz w:val="24"/>
        </w:rPr>
        <w:t>"Áp lực nước ngầm đã hạ xuống mức an toàn tuyệt đối một phẩy hai bar!" Kỹ sư Hoàng hét lên qua loa phóng thanh: "Dải từ trường màu tím đã chuyển hóa thành một dải tần số xanh lam hài hòa! Toàn bộ móng cọc Tháp Tài Chính đã được cố định vững chắc!"</w:t>
      </w:r>
    </w:p>
    <w:p>
      <w:pPr>
        <w:spacing w:line="300" w:lineRule="auto" w:after="120"/>
        <w:ind w:firstLine="432"/>
        <w:jc w:val="both"/>
      </w:pPr>
      <w:r>
        <w:rPr>
          <w:rFonts w:ascii="Times New Roman" w:hAnsi="Times New Roman"/>
          <w:color w:val="141414"/>
          <w:sz w:val="24"/>
        </w:rPr>
        <w:t>Đại úy Hùng vịn tay vào thành lồng tời, nhìn tôi với ánh mắt sùng kính và thán phục tột bực:</w:t>
      </w:r>
    </w:p>
    <w:p>
      <w:pPr>
        <w:spacing w:line="300" w:lineRule="auto" w:after="120"/>
        <w:ind w:firstLine="432"/>
        <w:jc w:val="both"/>
      </w:pPr>
      <w:r>
        <w:rPr>
          <w:rFonts w:ascii="Times New Roman" w:hAnsi="Times New Roman"/>
          <w:color w:val="141414"/>
          <w:sz w:val="24"/>
        </w:rPr>
        <w:t>"Cậu An... Cậu thực sự là một bức tường thành sống bảo vệ thành phố này!"</w:t>
      </w:r>
    </w:p>
    <w:p>
      <w:pPr>
        <w:spacing w:line="300" w:lineRule="auto" w:after="120"/>
        <w:ind w:firstLine="432"/>
        <w:jc w:val="both"/>
      </w:pPr>
      <w:r>
        <w:rPr>
          <w:rFonts w:ascii="Times New Roman" w:hAnsi="Times New Roman"/>
          <w:color w:val="141414"/>
          <w:sz w:val="24"/>
        </w:rPr>
        <w:t>Tôi mỉm cười, khẽ xoa nhẹ lên thân chiếc chuông đồng cổ mát rượi.</w:t>
      </w:r>
    </w:p>
    <w:p>
      <w:pPr>
        <w:spacing w:line="300" w:lineRule="auto" w:after="120"/>
        <w:ind w:firstLine="432"/>
        <w:jc w:val="both"/>
      </w:pPr>
      <w:r>
        <w:rPr>
          <w:rFonts w:ascii="Times New Roman" w:hAnsi="Times New Roman"/>
          <w:color w:val="141414"/>
          <w:sz w:val="24"/>
        </w:rPr>
        <w:t>Dưới ánh đèn rọi, trên lưng khối đá rùa thần, tôi bỗng nhìn thấy một bức họa đồ thủy đạo cổ xưa được khắc chìm vào đá hoa cương:</w:t>
      </w:r>
    </w:p>
    <w:p>
      <w:pPr>
        <w:spacing w:line="300" w:lineRule="auto" w:after="120"/>
        <w:ind w:firstLine="432"/>
        <w:jc w:val="both"/>
      </w:pPr>
      <w:r>
        <w:rPr>
          <w:rFonts w:ascii="Times New Roman" w:hAnsi="Times New Roman"/>
          <w:color w:val="141414"/>
          <w:sz w:val="24"/>
        </w:rPr>
        <w:t>Bức họa đồ mô tả chi tiết dòng chảy của ba con sông ngầm cổ xưa giao thoa dưới lòng thành phố. Từ điểm Ba Son, qua bán đảo Thủ Thiêm, và điểm hội tụ cuối cùng... chính là một cửa van thủy đạo khổng lồ nằm ở ngã ba sông Đồng Nai tiếp giáp vùng biển phía đông nam!</w:t>
      </w:r>
    </w:p>
    <w:p>
      <w:pPr>
        <w:spacing w:line="300" w:lineRule="auto" w:after="120"/>
        <w:ind w:firstLine="432"/>
        <w:jc w:val="both"/>
      </w:pPr>
      <w:r>
        <w:rPr>
          <w:rFonts w:ascii="Times New Roman" w:hAnsi="Times New Roman"/>
          <w:color w:val="141414"/>
          <w:sz w:val="24"/>
        </w:rPr>
        <w:t>Đó chính là tấm bản đồ dẫn đường cho toàn bộ nhánh Bát Quái phương Đông!</w:t>
      </w:r>
    </w:p>
    <w:p>
      <w:pPr>
        <w:spacing w:line="300" w:lineRule="auto" w:after="120"/>
        <w:ind w:firstLine="432"/>
        <w:jc w:val="both"/>
      </w:pPr>
      <w:r>
        <w:rPr>
          <w:rFonts w:ascii="Times New Roman" w:hAnsi="Times New Roman"/>
          <w:color w:val="141414"/>
          <w:sz w:val="24"/>
        </w:rPr>
        <w:t>Nửa giờ sau, tôi và Đại úy Hùng được tời kéo trở lên mặt đất trong sự đón chào như những người anh hùng của hàng trăm kỹ sư và công nhân công trường.</w:t>
      </w:r>
    </w:p>
    <w:p>
      <w:pPr>
        <w:spacing w:line="300" w:lineRule="auto" w:after="120"/>
        <w:ind w:firstLine="432"/>
        <w:jc w:val="both"/>
      </w:pPr>
      <w:r>
        <w:rPr>
          <w:rFonts w:ascii="Times New Roman" w:hAnsi="Times New Roman"/>
          <w:color w:val="141414"/>
          <w:sz w:val="24"/>
        </w:rPr>
        <w:t>Vị Tổng Giám đốc Tập đoàn Liên Á và ông Hoàng Minh Thắng xúc động chạy tới bắt chặt tay tôi, nghẹn ngào không nói nên lời.</w:t>
      </w:r>
    </w:p>
    <w:p>
      <w:pPr>
        <w:spacing w:line="300" w:lineRule="auto" w:after="120"/>
        <w:ind w:firstLine="432"/>
        <w:jc w:val="both"/>
      </w:pPr>
      <w:r>
        <w:rPr>
          <w:rFonts w:ascii="Times New Roman" w:hAnsi="Times New Roman"/>
          <w:color w:val="141414"/>
          <w:sz w:val="24"/>
        </w:rPr>
        <w:t>Tôi bước ra mép bờ kè công trường, cởi mũ bảo hộ đón lấy ngọn gió chiều lộng thổi từ sông Sài Gòn.</w:t>
      </w:r>
    </w:p>
    <w:p>
      <w:pPr>
        <w:spacing w:line="300" w:lineRule="auto" w:after="120"/>
        <w:ind w:firstLine="432"/>
        <w:jc w:val="both"/>
      </w:pPr>
      <w:r>
        <w:rPr>
          <w:rFonts w:ascii="Times New Roman" w:hAnsi="Times New Roman"/>
          <w:color w:val="141414"/>
          <w:sz w:val="24"/>
        </w:rPr>
        <w:t>Hoàng hôn đang buông những vệt mạ vàng rực rỡ lên bán đảo Thủ Thiêm. Dưới chân tôi, nhịp đập của đất mẹ và tiếng chuông đồng ngầm sâu ba mươi lăm mét đang cùng hòa chung một khúc ca thanh bình.</w:t>
      </w:r>
    </w:p>
    <w:p>
      <w:pPr>
        <w:spacing w:line="300" w:lineRule="auto" w:after="120"/>
        <w:ind w:firstLine="432"/>
        <w:jc w:val="both"/>
      </w:pPr>
      <w:r>
        <w:rPr>
          <w:rFonts w:ascii="Times New Roman" w:hAnsi="Times New Roman"/>
          <w:color w:val="141414"/>
          <w:sz w:val="24"/>
        </w:rPr>
        <w:t>Một thử thách cam go đã vượt qua, nhưng bức họa đồ thủy đạo cổ xưa trên lưng rùa thần... đang mở ra một chân trời mới cho hành trình vĩ đại của Thể Đạo phàm nhân!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