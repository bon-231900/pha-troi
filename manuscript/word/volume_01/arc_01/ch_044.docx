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44: VẾT RẠN PHONG ẤN VÀ CÁI GIÁ CỦA PHÀM NHÂN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44</w:t>
      </w:r>
    </w:p>
    <w:p>
      <w:pPr>
        <w:spacing w:line="300" w:lineRule="auto" w:after="120"/>
        <w:ind w:firstLine="432"/>
        <w:jc w:val="both"/>
      </w:pPr>
      <w:r>
        <w:rPr>
          <w:rFonts w:ascii="Times New Roman" w:hAnsi="Times New Roman"/>
          <w:color w:val="141414"/>
          <w:sz w:val="24"/>
        </w:rPr>
        <w:t>title: "Vết Rạn Phong Ấn Và Cái Giá Của Phàm Nhân"</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"Đáy ngã ba sông Nhà Bè (độ sâu 40m) &amp; Buồng giải áp tàu Đại Dương 09, TP.HCM"</w:t>
      </w:r>
    </w:p>
    <w:p>
      <w:pPr>
        <w:spacing w:line="300" w:lineRule="auto" w:after="120"/>
        <w:ind w:firstLine="432"/>
        <w:jc w:val="both"/>
      </w:pPr>
      <w:r>
        <w:rPr>
          <w:rFonts w:ascii="Times New Roman" w:hAnsi="Times New Roman"/>
          <w:color w:val="141414"/>
          <w:sz w:val="24"/>
        </w:rPr>
        <w:t>date: "2026-10-07"</w:t>
      </w:r>
    </w:p>
    <w:p>
      <w:pPr>
        <w:spacing w:line="300" w:lineRule="auto" w:after="120"/>
        <w:ind w:firstLine="432"/>
        <w:jc w:val="both"/>
      </w:pPr>
      <w:r>
        <w:rPr>
          <w:rFonts w:ascii="Times New Roman" w:hAnsi="Times New Roman"/>
          <w:color w:val="141414"/>
          <w:sz w:val="24"/>
        </w:rPr>
        <w:t>word_count: 2980</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Một giờ mười lăm phút chiều ngày mùng bảy tháng Mười năm 2026.</w:t>
      </w:r>
    </w:p>
    <w:p>
      <w:pPr>
        <w:spacing w:line="300" w:lineRule="auto" w:after="120"/>
        <w:ind w:firstLine="432"/>
        <w:jc w:val="both"/>
      </w:pPr>
      <w:r>
        <w:rPr>
          <w:rFonts w:ascii="Times New Roman" w:hAnsi="Times New Roman"/>
          <w:color w:val="141414"/>
          <w:sz w:val="24"/>
        </w:rPr>
        <w:t>Dưới độ sâu bốn mươi mét lòng sông Soài Rạp, thế giới hoàn toàn chìm vào một cơn ác mộng đen tối và buốt giá.</w:t>
      </w:r>
    </w:p>
    <w:p>
      <w:pPr>
        <w:spacing w:line="300" w:lineRule="auto" w:after="120"/>
        <w:ind w:firstLine="432"/>
        <w:jc w:val="both"/>
      </w:pPr>
      <w:r>
        <w:rPr>
          <w:rFonts w:ascii="Times New Roman" w:hAnsi="Times New Roman"/>
          <w:color w:val="141414"/>
          <w:sz w:val="24"/>
        </w:rPr>
        <w:t>Cơn lốc xoáy nước ngầm màu đen kịt cuộn trào hung hãn như một con cự long tà ác vừa thức tỉnh khỏi phong ấn. Luồng hắc khí Hư Không Tha Hóa rít lên từng hồi ghê rợn, cuốn theo từng tảng bùn khoáng chu sa và xé toạc các dây cáp tín hiệu phụ nối với thân tàu trên mặt nước.</w:t>
      </w:r>
    </w:p>
    <w:p>
      <w:pPr>
        <w:spacing w:line="300" w:lineRule="auto" w:after="120"/>
        <w:ind w:firstLine="432"/>
        <w:jc w:val="both"/>
      </w:pPr>
      <w:r>
        <w:rPr>
          <w:rFonts w:ascii="Times New Roman" w:hAnsi="Times New Roman"/>
          <w:color w:val="141414"/>
          <w:sz w:val="24"/>
        </w:rPr>
        <w:t>Ánh đèn chiếu điểm công suất lớn trên vai tôi chớp nháy liên hồi rồi vụt tắt ngấm dưới sự ăn mòn trường lực dị thường.</w:t>
      </w:r>
    </w:p>
    <w:p>
      <w:pPr>
        <w:spacing w:line="300" w:lineRule="auto" w:after="120"/>
        <w:ind w:firstLine="432"/>
        <w:jc w:val="both"/>
      </w:pPr>
      <w:r>
        <w:rPr>
          <w:rFonts w:ascii="Times New Roman" w:hAnsi="Times New Roman"/>
          <w:color w:val="141414"/>
          <w:sz w:val="24"/>
        </w:rPr>
        <w:t>"Cậu An! Lặn 01 bất tỉnh rồi! Nhịp tim cậu ấy đang rơi tự do!" Tiếng người lính đặc nhiệm mang mã hiệu Lặn 02 — đồng chí Thành — gào lên qua tai nghe bộ đàm, âm thanh vỡ vụn vì nhiễu sóng cơ học cực mạnh: "Lớp vỏ titan của lồng lặn đang bị hắc khí gặm nhấm rỉ sét! Chúng ta phải phát tín hiệu tời kéo khẩn cấp lên mặt nước ngay!"</w:t>
      </w:r>
    </w:p>
    <w:p>
      <w:pPr>
        <w:spacing w:line="300" w:lineRule="auto" w:after="120"/>
        <w:ind w:firstLine="432"/>
        <w:jc w:val="both"/>
      </w:pPr>
      <w:r>
        <w:rPr>
          <w:rFonts w:ascii="Times New Roman" w:hAnsi="Times New Roman"/>
          <w:color w:val="141414"/>
          <w:sz w:val="24"/>
        </w:rPr>
        <w:t>"Không được kéo lúc này!" Tôi quát lớn, hai chân bọc ủng cao su chuyên dụng cắm chặt vào tầng bùn nhão để giữ thăng bằng trước lực hút kinh hoàng của dòng xoáy: "Dòng xoáy hắc ám này có lực hút vượt quá năm tấn lực, nếu tàu phía trên dùng tời giật mạnh, cáp chịu lực sẽ đứt toạc, lồng lặn sẽ bị đập nát vào chân vòm đá! Đồng chí Thành, khóa chặt cửa lồng, bật van xả nhiệt lượng sưởi ấm tối đa để giữ thân nhiệt cho Dũng! Mọi việc còn lại cứ để tôi lo!"</w:t>
      </w:r>
    </w:p>
    <w:p>
      <w:pPr>
        <w:spacing w:line="300" w:lineRule="auto" w:after="120"/>
        <w:ind w:firstLine="432"/>
        <w:jc w:val="both"/>
      </w:pPr>
      <w:r>
        <w:rPr>
          <w:rFonts w:ascii="Times New Roman" w:hAnsi="Times New Roman"/>
          <w:color w:val="141414"/>
          <w:sz w:val="24"/>
        </w:rPr>
        <w:t>"Nhưng cậu đang ở ngoài một mình..."</w:t>
      </w:r>
    </w:p>
    <w:p>
      <w:pPr>
        <w:spacing w:line="300" w:lineRule="auto" w:after="120"/>
        <w:ind w:firstLine="432"/>
        <w:jc w:val="both"/>
      </w:pPr>
      <w:r>
        <w:rPr>
          <w:rFonts w:ascii="Times New Roman" w:hAnsi="Times New Roman"/>
          <w:color w:val="141414"/>
          <w:sz w:val="24"/>
        </w:rPr>
        <w:t>"Đóng cửa lại!" Tôi gầm lên dứt khoát.</w:t>
      </w:r>
    </w:p>
    <w:p>
      <w:pPr>
        <w:spacing w:line="300" w:lineRule="auto" w:after="120"/>
        <w:ind w:firstLine="432"/>
        <w:jc w:val="both"/>
      </w:pPr>
      <w:r>
        <w:rPr>
          <w:rFonts w:ascii="Times New Roman" w:hAnsi="Times New Roman"/>
          <w:color w:val="141414"/>
          <w:sz w:val="24"/>
        </w:rPr>
        <w:t>*Rầm!*</w:t>
      </w:r>
    </w:p>
    <w:p>
      <w:pPr>
        <w:spacing w:line="300" w:lineRule="auto" w:after="120"/>
        <w:ind w:firstLine="432"/>
        <w:jc w:val="both"/>
      </w:pPr>
      <w:r>
        <w:rPr>
          <w:rFonts w:ascii="Times New Roman" w:hAnsi="Times New Roman"/>
          <w:color w:val="141414"/>
          <w:sz w:val="24"/>
        </w:rPr>
        <w:t>Cánh cửa thép titan của lồng lặn khép chặt lại. Người lính đặc nhiệm hải quân dù dạn dày trận mạc cũng phải tuân lệnh kỷ luật chiến trường trước sự quyết đoán của tôi.</w:t>
      </w:r>
    </w:p>
    <w:p>
      <w:pPr>
        <w:spacing w:line="300" w:lineRule="auto" w:after="120"/>
        <w:ind w:firstLine="432"/>
        <w:jc w:val="both"/>
      </w:pPr>
      <w:r>
        <w:rPr>
          <w:rFonts w:ascii="Times New Roman" w:hAnsi="Times New Roman"/>
          <w:color w:val="141414"/>
          <w:sz w:val="24"/>
        </w:rPr>
        <w:t>Khoảnh khắc cánh cửa thép đóng lại, tôi hoàn toàn đơn độc giữa lòng đáy sông tối tăm bốn mươi mét.</w:t>
      </w:r>
    </w:p>
    <w:p>
      <w:pPr>
        <w:spacing w:line="300" w:lineRule="auto" w:after="120"/>
        <w:ind w:firstLine="432"/>
        <w:jc w:val="both"/>
      </w:pPr>
      <w:r>
        <w:rPr>
          <w:rFonts w:ascii="Times New Roman" w:hAnsi="Times New Roman"/>
          <w:color w:val="141414"/>
          <w:sz w:val="24"/>
        </w:rPr>
        <w:t>Áp suất năm atmosphere cùng luồng khí lạnh tha hóa bủa vây bốn bề, ép chặt vào lồng ngực tôi như muốn bóp nát từng cơ quan nội tạng. Khí thở Nitrox qua ống thở bỗng trở nên buốt giá như băng tuyết. Qua lớp kính mũ lặn mờ đục, tôi nhìn thấy vòm cổng Thủy Môn Cổ Phách đang rung chuyển dữ dội.</w:t>
      </w:r>
    </w:p>
    <w:p>
      <w:pPr>
        <w:spacing w:line="300" w:lineRule="auto" w:after="120"/>
        <w:ind w:firstLine="432"/>
        <w:jc w:val="both"/>
      </w:pPr>
      <w:r>
        <w:rPr>
          <w:rFonts w:ascii="Times New Roman" w:hAnsi="Times New Roman"/>
          <w:color w:val="141414"/>
          <w:sz w:val="24"/>
        </w:rPr>
        <w:t>Trên đỉnh vòm móng rồng, viên cự thạch Huyết Ngọc Trấn Ba đang nứt ra từng vệt rạn đỏ sẫm. Những sợi tơ đen đặc quánh như hắc ín đang điên cuồng khoan sâu vào tâm viên ngọc, muốn xé toạc lõi phong ấn để mở toang cánh cửa dẫn thẳng ra rãnh biển sâu ngoài vịnh Cần Giờ!</w:t>
      </w:r>
    </w:p>
    <w:p>
      <w:pPr>
        <w:spacing w:line="300" w:lineRule="auto" w:after="120"/>
        <w:ind w:firstLine="432"/>
        <w:jc w:val="both"/>
      </w:pPr>
      <w:r>
        <w:rPr>
          <w:rFonts w:ascii="Times New Roman" w:hAnsi="Times New Roman"/>
          <w:color w:val="141414"/>
          <w:sz w:val="24"/>
        </w:rPr>
        <w:t>Một khi Thủy Môn sụp đổ, toàn bộ luồng nước nhiễm độc tha hóa sẽ tràn ngược vào sông Sài Gòn và sông Đồng Nai. Mười triệu người dân thành phố, gia đình, bạn bè và cuộc sống bình yên của mảnh đất này sẽ bị hủy diệt trong một thảm họa không thể đảo ngược!</w:t>
      </w:r>
    </w:p>
    <w:p>
      <w:pPr>
        <w:spacing w:line="300" w:lineRule="auto" w:after="120"/>
        <w:ind w:firstLine="432"/>
        <w:jc w:val="both"/>
      </w:pPr>
      <w:r>
        <w:rPr>
          <w:rFonts w:ascii="Times New Roman" w:hAnsi="Times New Roman"/>
          <w:color w:val="141414"/>
          <w:sz w:val="24"/>
        </w:rPr>
        <w:t>*"Minh An..."*</w:t>
      </w:r>
    </w:p>
    <w:p>
      <w:pPr>
        <w:spacing w:line="300" w:lineRule="auto" w:after="120"/>
        <w:ind w:firstLine="432"/>
        <w:jc w:val="both"/>
      </w:pPr>
      <w:r>
        <w:rPr>
          <w:rFonts w:ascii="Times New Roman" w:hAnsi="Times New Roman"/>
          <w:color w:val="141414"/>
          <w:sz w:val="24"/>
        </w:rPr>
        <w:t>Thanh âm của Lâm Tịch vang lên từ sâu thẳm trong thức hải tôi. Giọng nói của nàng không còn sự bàng hoàng lúc ban đầu, mà đã lắng lại thành một sự bi tráng, kiên định đến thắt lòng:</w:t>
      </w:r>
    </w:p>
    <w:p>
      <w:pPr>
        <w:spacing w:line="300" w:lineRule="auto" w:after="120"/>
        <w:ind w:firstLine="432"/>
        <w:jc w:val="both"/>
      </w:pPr>
      <w:r>
        <w:rPr>
          <w:rFonts w:ascii="Times New Roman" w:hAnsi="Times New Roman"/>
          <w:color w:val="141414"/>
          <w:sz w:val="24"/>
        </w:rPr>
        <w:t>*"Viên Huyết Ngọc Trấn Ba không thể chống đỡ thêm được ba phút nữa... Nếu để hắc khí phá vỡ mắt trận, toàn bộ cõi đất này sẽ vĩnh viễn biến thành một vùng đất chết bị tha hóa.*</w:t>
      </w:r>
    </w:p>
    <w:p>
      <w:pPr>
        <w:spacing w:line="300" w:lineRule="auto" w:after="120"/>
        <w:ind w:firstLine="432"/>
        <w:jc w:val="both"/>
      </w:pPr>
      <w:r>
        <w:rPr>
          <w:rFonts w:ascii="Times New Roman" w:hAnsi="Times New Roman"/>
          <w:color w:val="141414"/>
          <w:sz w:val="24"/>
        </w:rPr>
        <w:t>*Ta sẽ dốc cạn toàn bộ tàn lực nguyên thần còn sót lại để kích hoạt một kiếm ý **Băng Phách Trảm Tuyết** tinh thuần nhất, cưỡng chế đóng băng luồng hắc khí này trong ba mươi nhịp thở.*</w:t>
      </w:r>
    </w:p>
    <w:p>
      <w:pPr>
        <w:spacing w:line="300" w:lineRule="auto" w:after="120"/>
        <w:ind w:firstLine="432"/>
        <w:jc w:val="both"/>
      </w:pPr>
      <w:r>
        <w:rPr>
          <w:rFonts w:ascii="Times New Roman" w:hAnsi="Times New Roman"/>
          <w:color w:val="141414"/>
          <w:sz w:val="24"/>
        </w:rPr>
        <w:t>*Thế nhưng... ta là tàn hồn vô thể, kiếm ý này bắt buộc phải mượn thân xác và kinh mạch của ngươi làm vật dẫn để phát xuất.*</w:t>
      </w:r>
    </w:p>
    <w:p>
      <w:pPr>
        <w:spacing w:line="300" w:lineRule="auto" w:after="120"/>
        <w:ind w:firstLine="432"/>
        <w:jc w:val="both"/>
      </w:pPr>
      <w:r>
        <w:rPr>
          <w:rFonts w:ascii="Times New Roman" w:hAnsi="Times New Roman"/>
          <w:color w:val="141414"/>
          <w:sz w:val="24"/>
        </w:rPr>
        <w:t>*Thể phách của ngươi mới chỉ ở Luyện Cốt sơ kỳ... Uy lực phản chấn của kiếm ý viễn cổ sẽ đè nặng lên từng khúc xương ngón tay, cánh tay và màng tủy của ngươi. Ngươi sẽ phải nếm trải nỗi đau rạn xương xé thịt chưa từng thấy... Thậm chí, nếu không trụ vững, hai cánh tay của ngươi có thể bị phế bỏ hoàn toàn!"*</w:t>
      </w:r>
    </w:p>
    <w:p>
      <w:pPr>
        <w:spacing w:line="300" w:lineRule="auto" w:after="120"/>
        <w:ind w:firstLine="432"/>
        <w:jc w:val="both"/>
      </w:pPr>
      <w:r>
        <w:rPr>
          <w:rFonts w:ascii="Times New Roman" w:hAnsi="Times New Roman"/>
          <w:color w:val="141414"/>
          <w:sz w:val="24"/>
        </w:rPr>
        <w:t>Nghe những lời cảnh báo rợn người ấy, khóe môi tôi dưới lớp mặt nạ lặn bỗng khẽ nhếch lên một nụ cười kiêu hãnh.</w:t>
      </w:r>
    </w:p>
    <w:p>
      <w:pPr>
        <w:spacing w:line="300" w:lineRule="auto" w:after="120"/>
        <w:ind w:firstLine="432"/>
        <w:jc w:val="both"/>
      </w:pPr>
      <w:r>
        <w:rPr>
          <w:rFonts w:ascii="Times New Roman" w:hAnsi="Times New Roman"/>
          <w:color w:val="141414"/>
          <w:sz w:val="24"/>
        </w:rPr>
        <w:t>"Lâm Tịch, cô đã nhìn thấy thành phố ngoài kia rồi đấy," tôi đáp lại nàng trong tâm thức, giọng nói trầm ổn như bàn thạch: "Những người phàm trần chúng tôi không có thần thông dời non lấp bể, nhưng chúng tôi biết bảo vệ đồng loại của mình. Nếu một người làm Giám đốc Kỹ thuật Dữ liệu như tôi, một người bước chân vào Thể Đạo như tôi còn sợ đau, sợ nứt xương mà lùi bước, thì ai sẽ đứng ra bảo vệ mẹ tôi ở quê nhà, bảo vệ mười triệu con người đang sống bình yên trên kia?</w:t>
      </w:r>
    </w:p>
    <w:p>
      <w:pPr>
        <w:spacing w:line="300" w:lineRule="auto" w:after="120"/>
        <w:ind w:firstLine="432"/>
        <w:jc w:val="both"/>
      </w:pPr>
      <w:r>
        <w:rPr>
          <w:rFonts w:ascii="Times New Roman" w:hAnsi="Times New Roman"/>
          <w:color w:val="141414"/>
          <w:sz w:val="24"/>
        </w:rPr>
        <w:t>Ra kiếm đi! Xương của tôi... chịu được!"</w:t>
      </w:r>
    </w:p>
    <w:p>
      <w:pPr>
        <w:spacing w:line="300" w:lineRule="auto" w:after="120"/>
        <w:ind w:firstLine="432"/>
        <w:jc w:val="both"/>
      </w:pPr>
      <w:r>
        <w:rPr>
          <w:rFonts w:ascii="Times New Roman" w:hAnsi="Times New Roman"/>
          <w:color w:val="141414"/>
          <w:sz w:val="24"/>
        </w:rPr>
        <w:t>*"Được lắm! Ngươi là một phàm nhân kiên cường nhất mà ta từng gặp trong suốt vạn năm qua!"*</w:t>
      </w:r>
    </w:p>
    <w:p>
      <w:pPr>
        <w:spacing w:line="300" w:lineRule="auto" w:after="120"/>
        <w:ind w:firstLine="432"/>
        <w:jc w:val="both"/>
      </w:pPr>
      <w:r>
        <w:rPr>
          <w:rFonts w:ascii="Times New Roman" w:hAnsi="Times New Roman"/>
          <w:color w:val="141414"/>
          <w:sz w:val="24"/>
        </w:rPr>
        <w:t>Lâm Tịch cất tiếng quát vang trong thức hải.</w:t>
      </w:r>
    </w:p>
    <w:p>
      <w:pPr>
        <w:spacing w:line="300" w:lineRule="auto" w:after="120"/>
        <w:ind w:firstLine="432"/>
        <w:jc w:val="both"/>
      </w:pPr>
      <w:r>
        <w:rPr>
          <w:rFonts w:ascii="Times New Roman" w:hAnsi="Times New Roman"/>
          <w:color w:val="141414"/>
          <w:sz w:val="24"/>
        </w:rPr>
        <w:t>Ngay khoảnh khắc ấy, sâu trong tâm thức tôi, thanh kiếm tàn Băng Phách Trảm Tuyết bỗng nhiên bùng nổ một luồng ánh hào quang màu lam ngọc rực rỡ và thuần khiết đến tột độ!</w:t>
      </w:r>
    </w:p>
    <w:p>
      <w:pPr>
        <w:spacing w:line="300" w:lineRule="auto" w:after="120"/>
        <w:ind w:firstLine="432"/>
        <w:jc w:val="both"/>
      </w:pPr>
      <w:r>
        <w:rPr>
          <w:rFonts w:ascii="Times New Roman" w:hAnsi="Times New Roman"/>
          <w:color w:val="141414"/>
          <w:sz w:val="24"/>
        </w:rPr>
        <w:t>Một luồng kiếm ý lạnh buốt nhưng mang theo uy thế cái thế nghìn đời từ thức hải trút thẳng xuống cột sống của tôi!</w:t>
      </w:r>
    </w:p>
    <w:p>
      <w:pPr>
        <w:spacing w:line="300" w:lineRule="auto" w:after="120"/>
        <w:ind w:firstLine="432"/>
        <w:jc w:val="both"/>
      </w:pPr>
      <w:r>
        <w:rPr>
          <w:rFonts w:ascii="Times New Roman" w:hAnsi="Times New Roman"/>
          <w:color w:val="141414"/>
          <w:sz w:val="24"/>
        </w:rPr>
        <w:t>*Rắc! Rắc!*</w:t>
      </w:r>
    </w:p>
    <w:p>
      <w:pPr>
        <w:spacing w:line="300" w:lineRule="auto" w:after="120"/>
        <w:ind w:firstLine="432"/>
        <w:jc w:val="both"/>
      </w:pPr>
      <w:r>
        <w:rPr>
          <w:rFonts w:ascii="Times New Roman" w:hAnsi="Times New Roman"/>
          <w:color w:val="141414"/>
          <w:sz w:val="24"/>
        </w:rPr>
        <w:t>Nỗi đau đớn khủng khiếp lập tức ập đến.</w:t>
      </w:r>
    </w:p>
    <w:p>
      <w:pPr>
        <w:spacing w:line="300" w:lineRule="auto" w:after="120"/>
        <w:ind w:firstLine="432"/>
        <w:jc w:val="both"/>
      </w:pPr>
      <w:r>
        <w:rPr>
          <w:rFonts w:ascii="Times New Roman" w:hAnsi="Times New Roman"/>
          <w:color w:val="141414"/>
          <w:sz w:val="24"/>
        </w:rPr>
        <w:t>Từng đốt sống lưng của tôi phát ra những tiếng kêu răng rắc rợn người. Luồng kiếm ý sắc lẹm như hàng vạn lưỡi dao cạo quét qua các bó cơ bắp, ép thẳng vào tủy xương rồi cuộn trào ra hai bờ vai, rót mạnh xuống hai cánh tay tôi!</w:t>
      </w:r>
    </w:p>
    <w:p>
      <w:pPr>
        <w:spacing w:line="300" w:lineRule="auto" w:after="120"/>
        <w:ind w:firstLine="432"/>
        <w:jc w:val="both"/>
      </w:pPr>
      <w:r>
        <w:rPr>
          <w:rFonts w:ascii="Times New Roman" w:hAnsi="Times New Roman"/>
          <w:color w:val="141414"/>
          <w:sz w:val="24"/>
        </w:rPr>
        <w:t>Tôi cắn chặt môi đến mức bật máu tươi trong khoang miệng. Cơn đau thấu tận tim gan khiến toàn thân tôi co giật dữ dội, nhưng hai bàn chân trần bọc ủng cao su vẫn găm chặt xuống tầng bùn ngàn cân, không lùi nửa bước!</w:t>
      </w:r>
    </w:p>
    <w:p>
      <w:pPr>
        <w:spacing w:line="300" w:lineRule="auto" w:after="120"/>
        <w:ind w:firstLine="432"/>
        <w:jc w:val="both"/>
      </w:pPr>
      <w:r>
        <w:rPr>
          <w:rFonts w:ascii="Times New Roman" w:hAnsi="Times New Roman"/>
          <w:color w:val="141414"/>
          <w:sz w:val="24"/>
        </w:rPr>
        <w:t>"Tam Chu Thiên... Khí Huyết Hóa Kiếm!" Tôi gầm lên trong cổ họng.</w:t>
      </w:r>
    </w:p>
    <w:p>
      <w:pPr>
        <w:spacing w:line="300" w:lineRule="auto" w:after="120"/>
        <w:ind w:firstLine="432"/>
        <w:jc w:val="both"/>
      </w:pPr>
      <w:r>
        <w:rPr>
          <w:rFonts w:ascii="Times New Roman" w:hAnsi="Times New Roman"/>
          <w:color w:val="141414"/>
          <w:sz w:val="24"/>
        </w:rPr>
        <w:t>Máu nóng Luyện Cốt trong cơ thể tôi sôi trào điên cuồng, hòa quyện làm một với kiếm ý lam tuyết của Lâm Tịch. Từ hai bàn tay bọc găng dã chiến của tôi, một luồng kiếm khí màu lam ngọc dài hơn ba mét rực sáng xé toạc màn nước đỏ ngầu!</w:t>
      </w:r>
    </w:p>
    <w:p>
      <w:pPr>
        <w:spacing w:line="300" w:lineRule="auto" w:after="120"/>
        <w:ind w:firstLine="432"/>
        <w:jc w:val="both"/>
      </w:pPr>
      <w:r>
        <w:rPr>
          <w:rFonts w:ascii="Times New Roman" w:hAnsi="Times New Roman"/>
          <w:color w:val="141414"/>
          <w:sz w:val="24"/>
        </w:rPr>
        <w:t>*Vút!*</w:t>
      </w:r>
    </w:p>
    <w:p>
      <w:pPr>
        <w:spacing w:line="300" w:lineRule="auto" w:after="120"/>
        <w:ind w:firstLine="432"/>
        <w:jc w:val="both"/>
      </w:pPr>
      <w:r>
        <w:rPr>
          <w:rFonts w:ascii="Times New Roman" w:hAnsi="Times New Roman"/>
          <w:color w:val="141414"/>
          <w:sz w:val="24"/>
        </w:rPr>
        <w:t>Tôi dồn toàn bộ sinh lực và ý chí sắt đá của mình, vung mạnh hai cánh tay chém một nhát kiếm ngang trời đáy nước!</w:t>
      </w:r>
    </w:p>
    <w:p>
      <w:pPr>
        <w:spacing w:line="300" w:lineRule="auto" w:after="120"/>
        <w:ind w:firstLine="432"/>
        <w:jc w:val="both"/>
      </w:pPr>
      <w:r>
        <w:rPr>
          <w:rFonts w:ascii="Times New Roman" w:hAnsi="Times New Roman"/>
          <w:color w:val="141414"/>
          <w:sz w:val="24"/>
        </w:rPr>
        <w:t>*Ầm ầm ầm!*</w:t>
      </w:r>
    </w:p>
    <w:p>
      <w:pPr>
        <w:spacing w:line="300" w:lineRule="auto" w:after="120"/>
        <w:ind w:firstLine="432"/>
        <w:jc w:val="both"/>
      </w:pPr>
      <w:r>
        <w:rPr>
          <w:rFonts w:ascii="Times New Roman" w:hAnsi="Times New Roman"/>
          <w:color w:val="141414"/>
          <w:sz w:val="24"/>
        </w:rPr>
        <w:t>Một tiếng nổ trầm hùng vang dội xé rách tầng đáy sông Soài Rạp.</w:t>
      </w:r>
    </w:p>
    <w:p>
      <w:pPr>
        <w:spacing w:line="300" w:lineRule="auto" w:after="120"/>
        <w:ind w:firstLine="432"/>
        <w:jc w:val="both"/>
      </w:pPr>
      <w:r>
        <w:rPr>
          <w:rFonts w:ascii="Times New Roman" w:hAnsi="Times New Roman"/>
          <w:color w:val="141414"/>
          <w:sz w:val="24"/>
        </w:rPr>
        <w:t>Luồng kiếm khí Băng Phách mang theo quy tắc đông kết viễn cổ quét thẳng vào tâm điểm của cơn lốc xoáy hắc ám. Trước ánh sáng thần thánh của thanh kiếm tàn, luồng hắc khí Hư Không Tha Hóa rít lên những tiếng thét the thé ghê rợn.</w:t>
      </w:r>
    </w:p>
    <w:p>
      <w:pPr>
        <w:spacing w:line="300" w:lineRule="auto" w:after="120"/>
        <w:ind w:firstLine="432"/>
        <w:jc w:val="both"/>
      </w:pPr>
      <w:r>
        <w:rPr>
          <w:rFonts w:ascii="Times New Roman" w:hAnsi="Times New Roman"/>
          <w:color w:val="141414"/>
          <w:sz w:val="24"/>
        </w:rPr>
        <w:t>Toàn bộ dòng xoáy nước đen ngòm, những sợi tơ hắc ám và vùng nước quanh vòm Thủy Môn bỗng nhiên bị đóng băng hoàn toàn thành một khối băng tinh thể màu tím đen khổng lồ!</w:t>
      </w:r>
    </w:p>
    <w:p>
      <w:pPr>
        <w:spacing w:line="300" w:lineRule="auto" w:after="120"/>
        <w:ind w:firstLine="432"/>
        <w:jc w:val="both"/>
      </w:pPr>
      <w:r>
        <w:rPr>
          <w:rFonts w:ascii="Times New Roman" w:hAnsi="Times New Roman"/>
          <w:color w:val="141414"/>
          <w:sz w:val="24"/>
        </w:rPr>
        <w:t>Dòng chảy đáy sông ngưng đọng lại trong ba mươi nhịp thở!</w:t>
      </w:r>
    </w:p>
    <w:p>
      <w:pPr>
        <w:spacing w:line="300" w:lineRule="auto" w:after="120"/>
        <w:ind w:firstLine="432"/>
        <w:jc w:val="both"/>
      </w:pPr>
      <w:r>
        <w:rPr>
          <w:rFonts w:ascii="Times New Roman" w:hAnsi="Times New Roman"/>
          <w:color w:val="141414"/>
          <w:sz w:val="24"/>
        </w:rPr>
        <w:t>Thế nhưng, cái giá phải trả lập tức giáng xuống cơ thể tôi:</w:t>
      </w:r>
    </w:p>
    <w:p>
      <w:pPr>
        <w:spacing w:line="300" w:lineRule="auto" w:after="120"/>
        <w:ind w:firstLine="432"/>
        <w:jc w:val="both"/>
      </w:pPr>
      <w:r>
        <w:rPr>
          <w:rFonts w:ascii="Times New Roman" w:hAnsi="Times New Roman"/>
          <w:color w:val="141414"/>
          <w:sz w:val="24"/>
        </w:rPr>
        <w:t>*Rắc... Rắc... Rắc!*</w:t>
      </w:r>
    </w:p>
    <w:p>
      <w:pPr>
        <w:spacing w:line="300" w:lineRule="auto" w:after="120"/>
        <w:ind w:firstLine="432"/>
        <w:jc w:val="both"/>
      </w:pPr>
      <w:r>
        <w:rPr>
          <w:rFonts w:ascii="Times New Roman" w:hAnsi="Times New Roman"/>
          <w:color w:val="141414"/>
          <w:sz w:val="24"/>
        </w:rPr>
        <w:t>Lực phản chấn kinh hoàng từ quy tắc kiếm ý viễn cổ dội ngược trở lại. Tôi cảm nhận rõ ràng màng xương tủy ở hai cẳng tay và khớp cổ tay của mình bị xé rách, từng vết rạn nứt li ti lan tỏa trên bề mặt xương cánh tay như lớp men gốm bị búa gõ! Cơn đau đớn kịch liệt làm mắt tôi hoa lên, máu tươi ứa ra từ cánh mũi và khóe môi nhuộm đỏ một góc kính mũ lặn.</w:t>
      </w:r>
    </w:p>
    <w:p>
      <w:pPr>
        <w:spacing w:line="300" w:lineRule="auto" w:after="120"/>
        <w:ind w:firstLine="432"/>
        <w:jc w:val="both"/>
      </w:pPr>
      <w:r>
        <w:rPr>
          <w:rFonts w:ascii="Times New Roman" w:hAnsi="Times New Roman"/>
          <w:color w:val="141414"/>
          <w:sz w:val="24"/>
        </w:rPr>
        <w:t>*"Minh An! Kiếm ý chỉ phong tỏa được ba mươi giây!"* Giọng Lâm Tịch vang lên yếu ớt tột độ, hơi thở của nàng đứt quãng như ngọn đèn trước gió: *"Nhìn sang chân phải vòm đá... Có một then cài bằng đồng đen... Đó là **Trấn Hải Khóa Trận**... Phải dùng khí huyết phàm trần ép then cài xoay ngược chiều kim đồng hồ để kích hoạt cơ chế tự phong bế của Thủy Môn... Nhanh lên!"*</w:t>
      </w:r>
    </w:p>
    <w:p>
      <w:pPr>
        <w:spacing w:line="300" w:lineRule="auto" w:after="120"/>
        <w:ind w:firstLine="432"/>
        <w:jc w:val="both"/>
      </w:pPr>
      <w:r>
        <w:rPr>
          <w:rFonts w:ascii="Times New Roman" w:hAnsi="Times New Roman"/>
          <w:color w:val="141414"/>
          <w:sz w:val="24"/>
        </w:rPr>
        <w:t>Thời gian đang đếm ngược từng giây.</w:t>
      </w:r>
    </w:p>
    <w:p>
      <w:pPr>
        <w:spacing w:line="300" w:lineRule="auto" w:after="120"/>
        <w:ind w:firstLine="432"/>
        <w:jc w:val="both"/>
      </w:pPr>
      <w:r>
        <w:rPr>
          <w:rFonts w:ascii="Times New Roman" w:hAnsi="Times New Roman"/>
          <w:color w:val="141414"/>
          <w:sz w:val="24"/>
        </w:rPr>
        <w:t>Tôi nghiến chặt răng, nén cơn đau buốt tận xương tủy, lê từng bước chân nặng như đeo chì qua lớp bùn nhão tiến về phía chân vòm đá.</w:t>
      </w:r>
    </w:p>
    <w:p>
      <w:pPr>
        <w:spacing w:line="300" w:lineRule="auto" w:after="120"/>
        <w:ind w:firstLine="432"/>
        <w:jc w:val="both"/>
      </w:pPr>
      <w:r>
        <w:rPr>
          <w:rFonts w:ascii="Times New Roman" w:hAnsi="Times New Roman"/>
          <w:color w:val="141414"/>
          <w:sz w:val="24"/>
        </w:rPr>
        <w:t>Dưới luồng sáng mờ ảo của khối băng tím đen, một chiếc then cài bằng đồng đen hình đầu rồng ngậm ngọc hiện ra. Đó chính là chốt khóa cơ học ngàn năm mà tổ tiên phương Nam đã dày công thiết lập để khóa chặt cửa biển khi biến cố giáng lâm!</w:t>
      </w:r>
    </w:p>
    <w:p>
      <w:pPr>
        <w:spacing w:line="300" w:lineRule="auto" w:after="120"/>
        <w:ind w:firstLine="432"/>
        <w:jc w:val="both"/>
      </w:pPr>
      <w:r>
        <w:rPr>
          <w:rFonts w:ascii="Times New Roman" w:hAnsi="Times New Roman"/>
          <w:color w:val="141414"/>
          <w:sz w:val="24"/>
        </w:rPr>
        <w:t>Không có thần thông, không có bùa phép hỗ trợ. Cổ nhân đúc then cài này yêu cầu chính bàn tay và khí huyết của nhân loại bản địa làm mồi lửa kích hoạt!</w:t>
      </w:r>
    </w:p>
    <w:p>
      <w:pPr>
        <w:spacing w:line="300" w:lineRule="auto" w:after="120"/>
        <w:ind w:firstLine="432"/>
        <w:jc w:val="both"/>
      </w:pPr>
      <w:r>
        <w:rPr>
          <w:rFonts w:ascii="Times New Roman" w:hAnsi="Times New Roman"/>
          <w:color w:val="141414"/>
          <w:sz w:val="24"/>
        </w:rPr>
        <w:t>Tôi quỳ sụp một chân xuống bùn lầy, đưa hai bàn tay đang run rẩy vì rạn xương áp chặt lên đầu then đồng lạnh ngắt.</w:t>
      </w:r>
    </w:p>
    <w:p>
      <w:pPr>
        <w:spacing w:line="300" w:lineRule="auto" w:after="120"/>
        <w:ind w:firstLine="432"/>
        <w:jc w:val="both"/>
      </w:pPr>
      <w:r>
        <w:rPr>
          <w:rFonts w:ascii="Times New Roman" w:hAnsi="Times New Roman"/>
          <w:color w:val="141414"/>
          <w:sz w:val="24"/>
        </w:rPr>
        <w:t>Dòng máu tươi thấm qua kẽ găng tay rách nát, chạm vào bề mặt kim loại đồng đen.</w:t>
      </w:r>
    </w:p>
    <w:p>
      <w:pPr>
        <w:spacing w:line="300" w:lineRule="auto" w:after="120"/>
        <w:ind w:firstLine="432"/>
        <w:jc w:val="both"/>
      </w:pPr>
      <w:r>
        <w:rPr>
          <w:rFonts w:ascii="Times New Roman" w:hAnsi="Times New Roman"/>
          <w:color w:val="141414"/>
          <w:sz w:val="24"/>
        </w:rPr>
        <w:t>*Ong...*</w:t>
      </w:r>
    </w:p>
    <w:p>
      <w:pPr>
        <w:spacing w:line="300" w:lineRule="auto" w:after="120"/>
        <w:ind w:firstLine="432"/>
        <w:jc w:val="both"/>
      </w:pPr>
      <w:r>
        <w:rPr>
          <w:rFonts w:ascii="Times New Roman" w:hAnsi="Times New Roman"/>
          <w:color w:val="141414"/>
          <w:sz w:val="24"/>
        </w:rPr>
        <w:t>Chiếc then cài cổ xưa bỗng rung lên một tiếng trầm hùng, như nhận ra dòng máu Khí Huyết Đạo kiên cường của người con đất Việt!</w:t>
      </w:r>
    </w:p>
    <w:p>
      <w:pPr>
        <w:spacing w:line="300" w:lineRule="auto" w:after="120"/>
        <w:ind w:firstLine="432"/>
        <w:jc w:val="both"/>
      </w:pPr>
      <w:r>
        <w:rPr>
          <w:rFonts w:ascii="Times New Roman" w:hAnsi="Times New Roman"/>
          <w:color w:val="141414"/>
          <w:sz w:val="24"/>
        </w:rPr>
        <w:t>"Một... Hai... Ba... Khóa!"</w:t>
      </w:r>
    </w:p>
    <w:p>
      <w:pPr>
        <w:spacing w:line="300" w:lineRule="auto" w:after="120"/>
        <w:ind w:firstLine="432"/>
        <w:jc w:val="both"/>
      </w:pPr>
      <w:r>
        <w:rPr>
          <w:rFonts w:ascii="Times New Roman" w:hAnsi="Times New Roman"/>
          <w:color w:val="141414"/>
          <w:sz w:val="24"/>
        </w:rPr>
        <w:t>Tôi hét lên một tiếng xé lòng, vận dụng chút sinh lực Luyện Cốt sơ kỳ cuối cùng còn sót lại, dồn toàn bộ trọng lượng cơ thể và ý chí sinh tồn vặn mạnh then cài theo góc nghiêng bốn mươi lăm độ sang mạn thuyền!</w:t>
      </w:r>
    </w:p>
    <w:p>
      <w:pPr>
        <w:spacing w:line="300" w:lineRule="auto" w:after="120"/>
        <w:ind w:firstLine="432"/>
        <w:jc w:val="both"/>
      </w:pPr>
      <w:r>
        <w:rPr>
          <w:rFonts w:ascii="Times New Roman" w:hAnsi="Times New Roman"/>
          <w:color w:val="141414"/>
          <w:sz w:val="24"/>
        </w:rPr>
        <w:t>*Cạch!*</w:t>
      </w:r>
    </w:p>
    <w:p>
      <w:pPr>
        <w:spacing w:line="300" w:lineRule="auto" w:after="120"/>
        <w:ind w:firstLine="432"/>
        <w:jc w:val="both"/>
      </w:pPr>
      <w:r>
        <w:rPr>
          <w:rFonts w:ascii="Times New Roman" w:hAnsi="Times New Roman"/>
          <w:color w:val="141414"/>
          <w:sz w:val="24"/>
        </w:rPr>
        <w:t>Một tiếng then kim loại ăn khớp vang lên đanh gọn, chấn động cả tầng bùn sâu!</w:t>
      </w:r>
    </w:p>
    <w:p>
      <w:pPr>
        <w:spacing w:line="300" w:lineRule="auto" w:after="120"/>
        <w:ind w:firstLine="432"/>
        <w:jc w:val="both"/>
      </w:pPr>
      <w:r>
        <w:rPr>
          <w:rFonts w:ascii="Times New Roman" w:hAnsi="Times New Roman"/>
          <w:color w:val="141414"/>
          <w:sz w:val="24"/>
        </w:rPr>
        <w:t>Ngay khoảnh khắc then cài sập chốt, viên cự thạch Huyết Ngọc Trấn Ba trên đỉnh vòm Thủy Môn như được tiếp thêm một nguồn sinh khí mới. Toàn bộ bột khoáng chu sa và thạch anh ngàn năm trong lòng đá bỗng bùng nổ một luồng thần quang màu đỏ rực chói lọi như vầng thái dương mọc giữa đáy biển sâu!</w:t>
      </w:r>
    </w:p>
    <w:p>
      <w:pPr>
        <w:spacing w:line="300" w:lineRule="auto" w:after="120"/>
        <w:ind w:firstLine="432"/>
        <w:jc w:val="both"/>
      </w:pPr>
      <w:r>
        <w:rPr>
          <w:rFonts w:ascii="Times New Roman" w:hAnsi="Times New Roman"/>
          <w:color w:val="141414"/>
          <w:sz w:val="24"/>
        </w:rPr>
        <w:t>*Xèo xèo xèo!*</w:t>
      </w:r>
    </w:p>
    <w:p>
      <w:pPr>
        <w:spacing w:line="300" w:lineRule="auto" w:after="120"/>
        <w:ind w:firstLine="432"/>
        <w:jc w:val="both"/>
      </w:pPr>
      <w:r>
        <w:rPr>
          <w:rFonts w:ascii="Times New Roman" w:hAnsi="Times New Roman"/>
          <w:color w:val="141414"/>
          <w:sz w:val="24"/>
        </w:rPr>
        <w:t>Luồng thần quang đỏ rực quét qua tới đâu, khối băng đen và toàn bộ những sợi tơ Hư Không Tha Hóa lập tức bốc hơi thành tro bụi hư vô tới đó! Khe nứt không gian đen ngòm dưới chân móng Thủy Môn từ từ khép chặt lại dưới sức nặng của hàng ngàn tấn đá thanh hoa.</w:t>
      </w:r>
    </w:p>
    <w:p>
      <w:pPr>
        <w:spacing w:line="300" w:lineRule="auto" w:after="120"/>
        <w:ind w:firstLine="432"/>
        <w:jc w:val="both"/>
      </w:pPr>
      <w:r>
        <w:rPr>
          <w:rFonts w:ascii="Times New Roman" w:hAnsi="Times New Roman"/>
          <w:color w:val="141414"/>
          <w:sz w:val="24"/>
        </w:rPr>
        <w:t>Dòng xoáy ngầm hung hãn biến mất, tiếng rít xé lòng dịu hẳn đi. Mặt nước ngã ba sông Nhà Bè từ từ trở lại một màu phù sa nâu đỏ hiền hòa quen thuộc.</w:t>
      </w:r>
    </w:p>
    <w:p>
      <w:pPr>
        <w:spacing w:line="300" w:lineRule="auto" w:after="120"/>
        <w:ind w:firstLine="432"/>
        <w:jc w:val="both"/>
      </w:pPr>
      <w:r>
        <w:rPr>
          <w:rFonts w:ascii="Times New Roman" w:hAnsi="Times New Roman"/>
          <w:color w:val="141414"/>
          <w:sz w:val="24"/>
        </w:rPr>
        <w:t>Vết rạn phong ấn viễn cổ đã được khép lại an toàn!</w:t>
      </w:r>
    </w:p>
    <w:p>
      <w:pPr>
        <w:spacing w:line="300" w:lineRule="auto" w:after="120"/>
        <w:ind w:firstLine="432"/>
        <w:jc w:val="both"/>
      </w:pPr>
      <w:r>
        <w:rPr>
          <w:rFonts w:ascii="Times New Roman" w:hAnsi="Times New Roman"/>
          <w:color w:val="141414"/>
          <w:sz w:val="24"/>
        </w:rPr>
        <w:t>Thế nhưng, sức lực cuối cùng trong cơ thể tôi cũng hoàn toàn cạn kiệt.</w:t>
      </w:r>
    </w:p>
    <w:p>
      <w:pPr>
        <w:spacing w:line="300" w:lineRule="auto" w:after="120"/>
        <w:ind w:firstLine="432"/>
        <w:jc w:val="both"/>
      </w:pPr>
      <w:r>
        <w:rPr>
          <w:rFonts w:ascii="Times New Roman" w:hAnsi="Times New Roman"/>
          <w:color w:val="141414"/>
          <w:sz w:val="24"/>
        </w:rPr>
        <w:t>Hai cánh tay buông thõng xuống lớp bùn nhão, hoàn toàn mất đi cảm giác. Mắt tôi tối sầm lại, cả cơ thể nặng nề đổ gục xuống trước chân vòm đá Thủy Môn, nhịp tim rơi xuống ngưỡng báo động nguy kịch.</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Cánh cửa lồng lặn titan bật mở toang. Đồng chí Thành lao ra khỏi khoang lồng, hai tay ôm chặt lấy thân thể tôi kéo giật vào trong buồng an toàn.</w:t>
      </w:r>
    </w:p>
    <w:p>
      <w:pPr>
        <w:spacing w:line="300" w:lineRule="auto" w:after="120"/>
        <w:ind w:firstLine="432"/>
        <w:jc w:val="both"/>
      </w:pPr>
      <w:r>
        <w:rPr>
          <w:rFonts w:ascii="Times New Roman" w:hAnsi="Times New Roman"/>
          <w:color w:val="141414"/>
          <w:sz w:val="24"/>
        </w:rPr>
        <w:t>"Cậu An! Cậu An tỉnh lại đi!" Tiếng Thành thất thanh gọi qua micro, bàn tay anh run rẩy giật mạnh chốt xả phao cứu sinh khẩn cấp và bấm nút còi hú báo động: "Tàu Đại Dương 09! Kéo lồng lặn khẩn cấp! Cậu An bị thương nặng! Đưa thẳng vào buồng giải áp y tế!"</w:t>
      </w:r>
    </w:p>
    <w:p>
      <w:pPr>
        <w:spacing w:line="300" w:lineRule="auto" w:after="120"/>
        <w:ind w:firstLine="432"/>
        <w:jc w:val="both"/>
      </w:pPr>
      <w:r>
        <w:rPr>
          <w:rFonts w:ascii="Times New Roman" w:hAnsi="Times New Roman"/>
          <w:color w:val="141414"/>
          <w:sz w:val="24"/>
        </w:rPr>
        <w:t>*Vút!*</w:t>
      </w:r>
    </w:p>
    <w:p>
      <w:pPr>
        <w:spacing w:line="300" w:lineRule="auto" w:after="120"/>
        <w:ind w:firstLine="432"/>
        <w:jc w:val="both"/>
      </w:pPr>
      <w:r>
        <w:rPr>
          <w:rFonts w:ascii="Times New Roman" w:hAnsi="Times New Roman"/>
          <w:color w:val="141414"/>
          <w:sz w:val="24"/>
        </w:rPr>
        <w:t>Dàn tời thủy lực trên boong tàu nhận tín hiệu khẩn cấp, cuộn cáp với tốc độ tối đa, nhấc bổng chiếc lồng titan xé toạc làn nước đỏ lao thẳng lên mặt sông!</w:t>
      </w:r>
    </w:p>
    <w:p>
      <w:pPr>
        <w:spacing w:line="300" w:lineRule="auto" w:after="120"/>
        <w:ind w:firstLine="432"/>
        <w:jc w:val="both"/>
      </w:pPr>
      <w:r>
        <w:rPr>
          <w:rFonts w:ascii="Times New Roman" w:hAnsi="Times New Roman"/>
          <w:color w:val="141414"/>
          <w:sz w:val="24"/>
        </w:rPr>
        <w:t>Một giờ bốn mươi phút chiều.</w:t>
      </w:r>
    </w:p>
    <w:p>
      <w:pPr>
        <w:spacing w:line="300" w:lineRule="auto" w:after="120"/>
        <w:ind w:firstLine="432"/>
        <w:jc w:val="both"/>
      </w:pPr>
      <w:r>
        <w:rPr>
          <w:rFonts w:ascii="Times New Roman" w:hAnsi="Times New Roman"/>
          <w:color w:val="141414"/>
          <w:sz w:val="24"/>
        </w:rPr>
        <w:t>Cửa lồng lặn mở tung trên sàn tàu `Đại Dương 09`.</w:t>
      </w:r>
    </w:p>
    <w:p>
      <w:pPr>
        <w:spacing w:line="300" w:lineRule="auto" w:after="120"/>
        <w:ind w:firstLine="432"/>
        <w:jc w:val="both"/>
      </w:pPr>
      <w:r>
        <w:rPr>
          <w:rFonts w:ascii="Times New Roman" w:hAnsi="Times New Roman"/>
          <w:color w:val="141414"/>
          <w:sz w:val="24"/>
        </w:rPr>
        <w:t>Đại úy Hùng và hai bác sĩ quân y lập tức lao tới, nâng thân thể tôi đặt lên cáng cứu thương dã chiến. Mũ lặn được tháo rời, để lộ gương mặt tôi tái nhợt không còn giọt máu, máu tươi thấm ướt cổ áo bảo hộ.</w:t>
      </w:r>
    </w:p>
    <w:p>
      <w:pPr>
        <w:spacing w:line="300" w:lineRule="auto" w:after="120"/>
        <w:ind w:firstLine="432"/>
        <w:jc w:val="both"/>
      </w:pPr>
      <w:r>
        <w:rPr>
          <w:rFonts w:ascii="Times New Roman" w:hAnsi="Times New Roman"/>
          <w:color w:val="141414"/>
          <w:sz w:val="24"/>
        </w:rPr>
        <w:t>"Đưa ngay vào buồng giải áp cao áp trên tàu! Bật oxy nguyên chất một trăm phần trăm! Cố định nẹp nẹp hai cẳng tay nghi rạn xương!" Tiếng bác sĩ quân y hô gấp gáp.</w:t>
      </w:r>
    </w:p>
    <w:p>
      <w:pPr>
        <w:spacing w:line="300" w:lineRule="auto" w:after="120"/>
        <w:ind w:firstLine="432"/>
        <w:jc w:val="both"/>
      </w:pPr>
      <w:r>
        <w:rPr>
          <w:rFonts w:ascii="Times New Roman" w:hAnsi="Times New Roman"/>
          <w:color w:val="141414"/>
          <w:sz w:val="24"/>
        </w:rPr>
        <w:t>Cánh cửa buồng giải áp đóng lại. Tiếng khí oxy nén rít lên êm ả.</w:t>
      </w:r>
    </w:p>
    <w:p>
      <w:pPr>
        <w:spacing w:line="300" w:lineRule="auto" w:after="120"/>
        <w:ind w:firstLine="432"/>
        <w:jc w:val="both"/>
      </w:pPr>
      <w:r>
        <w:rPr>
          <w:rFonts w:ascii="Times New Roman" w:hAnsi="Times New Roman"/>
          <w:color w:val="141414"/>
          <w:sz w:val="24"/>
        </w:rPr>
        <w:t>Nằm trên chiếc giường nệm của buồng giải áp, giữa lằn ranh mong manh của sự sống và cái chết, tôi khẽ hé đôi mắt mệt mỏi nhìn qua ô kính tròn nhỏ.</w:t>
      </w:r>
    </w:p>
    <w:p>
      <w:pPr>
        <w:spacing w:line="300" w:lineRule="auto" w:after="120"/>
        <w:ind w:firstLine="432"/>
        <w:jc w:val="both"/>
      </w:pPr>
      <w:r>
        <w:rPr>
          <w:rFonts w:ascii="Times New Roman" w:hAnsi="Times New Roman"/>
          <w:color w:val="141414"/>
          <w:sz w:val="24"/>
        </w:rPr>
        <w:t>Bên ngoài boong tàu, bầu trời ngã ba sông Nhà Bè đã trong xanh trở lại, những tia nắng vàng rực rỡ chiếu rọi mặt nước bình yên. Dưới đáy sâu bốn mươi mét kia, hiểm họa diệt thế đã bị đẩy lùi bởi xương tủy và dòng máu nóng của một người phàm trần.</w:t>
      </w:r>
    </w:p>
    <w:p>
      <w:pPr>
        <w:spacing w:line="300" w:lineRule="auto" w:after="120"/>
        <w:ind w:firstLine="432"/>
        <w:jc w:val="both"/>
      </w:pPr>
      <w:r>
        <w:rPr>
          <w:rFonts w:ascii="Times New Roman" w:hAnsi="Times New Roman"/>
          <w:color w:val="141414"/>
          <w:sz w:val="24"/>
        </w:rPr>
        <w:t>Và sâu trong tâm thức tôi, một đốm sáng màu lam ngọc mờ ảo khẽ run rẩy một nhịp cuối cùng, trước khi chìm sâu vào một giấc ngủ tĩnh lặng vô tận.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