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E1E1E"/>
          <w:sz w:val="36"/>
        </w:rPr>
        <w:t>PHÁ TRỜI</w:t>
        <w:br/>
        <w:t>CHƯƠNG 23: CƠM TẤM TRƯA HÈ VÀ NHỊP ĐẬP MẠCH ĐẤT</w:t>
      </w:r>
    </w:p>
    <w:p>
      <w:pPr>
        <w:jc w:val="center"/>
      </w:pPr>
      <w:r>
        <w:rPr>
          <w:rFonts w:ascii="Times New Roman" w:hAnsi="Times New Roman"/>
          <w:i/>
          <w:color w:val="646464"/>
          <w:sz w:val="20"/>
        </w:rPr>
        <w:t>Tác giả: Author &amp; Novel OS Co-Author Engine | Bản Thảo Chính Thức</w:t>
      </w:r>
    </w:p>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chapter: 23</w:t>
      </w:r>
    </w:p>
    <w:p>
      <w:pPr>
        <w:spacing w:line="300" w:lineRule="auto" w:after="120"/>
        <w:ind w:firstLine="432"/>
        <w:jc w:val="both"/>
      </w:pPr>
      <w:r>
        <w:rPr>
          <w:rFonts w:ascii="Times New Roman" w:hAnsi="Times New Roman"/>
          <w:color w:val="141414"/>
          <w:sz w:val="24"/>
        </w:rPr>
        <w:t>title: "Cơm Tấm Trưa Hè Và Nhịp Đập Mạch Đất"</w:t>
      </w:r>
    </w:p>
    <w:p>
      <w:pPr>
        <w:spacing w:line="300" w:lineRule="auto" w:after="120"/>
        <w:ind w:firstLine="432"/>
        <w:jc w:val="both"/>
      </w:pPr>
      <w:r>
        <w:rPr>
          <w:rFonts w:ascii="Times New Roman" w:hAnsi="Times New Roman"/>
          <w:color w:val="141414"/>
          <w:sz w:val="24"/>
        </w:rPr>
        <w:t>arc: 1</w:t>
      </w:r>
    </w:p>
    <w:p>
      <w:pPr>
        <w:spacing w:line="300" w:lineRule="auto" w:after="120"/>
        <w:ind w:firstLine="432"/>
        <w:jc w:val="both"/>
      </w:pPr>
      <w:r>
        <w:rPr>
          <w:rFonts w:ascii="Times New Roman" w:hAnsi="Times New Roman"/>
          <w:color w:val="141414"/>
          <w:sz w:val="24"/>
        </w:rPr>
        <w:t>volume: 1</w:t>
      </w:r>
    </w:p>
    <w:p>
      <w:pPr>
        <w:spacing w:line="300" w:lineRule="auto" w:after="120"/>
        <w:ind w:firstLine="432"/>
        <w:jc w:val="both"/>
      </w:pPr>
      <w:r>
        <w:rPr>
          <w:rFonts w:ascii="Times New Roman" w:hAnsi="Times New Roman"/>
          <w:color w:val="141414"/>
          <w:sz w:val="24"/>
        </w:rPr>
        <w:t>pov: "Nguyễn Minh An"</w:t>
      </w:r>
    </w:p>
    <w:p>
      <w:pPr>
        <w:spacing w:line="300" w:lineRule="auto" w:after="120"/>
        <w:ind w:firstLine="432"/>
        <w:jc w:val="both"/>
      </w:pPr>
      <w:r>
        <w:rPr>
          <w:rFonts w:ascii="Times New Roman" w:hAnsi="Times New Roman"/>
          <w:color w:val="141414"/>
          <w:sz w:val="24"/>
        </w:rPr>
        <w:t>location: "Tòa nhà văn phòng Quận 1 &amp; Quán cơm tấm hẻm Nguyễn Du, TP.HCM"</w:t>
      </w:r>
    </w:p>
    <w:p>
      <w:pPr>
        <w:spacing w:line="300" w:lineRule="auto" w:after="120"/>
        <w:ind w:firstLine="432"/>
        <w:jc w:val="both"/>
      </w:pPr>
      <w:r>
        <w:rPr>
          <w:rFonts w:ascii="Times New Roman" w:hAnsi="Times New Roman"/>
          <w:color w:val="141414"/>
          <w:sz w:val="24"/>
        </w:rPr>
        <w:t>date: "2026-09-22"</w:t>
      </w:r>
    </w:p>
    <w:p>
      <w:pPr>
        <w:spacing w:line="300" w:lineRule="auto" w:after="120"/>
        <w:ind w:firstLine="432"/>
        <w:jc w:val="both"/>
      </w:pPr>
      <w:r>
        <w:rPr>
          <w:rFonts w:ascii="Times New Roman" w:hAnsi="Times New Roman"/>
          <w:color w:val="141414"/>
          <w:sz w:val="24"/>
        </w:rPr>
        <w:t>word_count: 2715</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Mười một giờ ba mươi phút trưa.</w:t>
      </w:r>
    </w:p>
    <w:p>
      <w:pPr>
        <w:spacing w:line="300" w:lineRule="auto" w:after="120"/>
        <w:ind w:firstLine="432"/>
        <w:jc w:val="both"/>
      </w:pPr>
      <w:r>
        <w:rPr>
          <w:rFonts w:ascii="Times New Roman" w:hAnsi="Times New Roman"/>
          <w:color w:val="141414"/>
          <w:sz w:val="24"/>
        </w:rPr>
        <w:t>Cánh cửa kính phòng họp lớn số một mở ra, mang theo bầu không khí điều hòa mát lạnh phả vào hành lang trải thảm. Các chuyên gia của Viện Nghiên cứu Địa chất và ban giám đốc công ty lục tục bước ra ngoài, tiếng bàn tán sôi nổi về giải thuật ma trận đệ quy và sơ đồ "Sóng Ngầm Long Xà" vẫn còn râm ran khắp lối đi.</w:t>
      </w:r>
    </w:p>
    <w:p>
      <w:pPr>
        <w:spacing w:line="300" w:lineRule="auto" w:after="120"/>
        <w:ind w:firstLine="432"/>
        <w:jc w:val="both"/>
      </w:pPr>
      <w:r>
        <w:rPr>
          <w:rFonts w:ascii="Times New Roman" w:hAnsi="Times New Roman"/>
          <w:color w:val="141414"/>
          <w:sz w:val="24"/>
        </w:rPr>
        <w:t>Sau màn xử lý dữ liệu căng như dây đàn kéo dài gần bốn mươi phút, tôi khẽ xoay nhẹ bả vai, nghe thấy những tiếng lách tách êm tai phát ra từ các khớp xương cột sống. Dòng khí huyết Nhị Chu Thiên sau khi cùng tâm kiếm của Lâm Tịch bóc tách hàng triệu dòng dữ liệu rác không hề có dấu hiệu cạn kiệt, trái lại càng trở nên thuần thục và cô đọng hơn. Huyệt Đại Chùy sau gáy ấm áp, tựa như một viên ngọc ôn hòa đang âm thầm điều hòa luồng sinh khí đi khắp châu thân.</w:t>
      </w:r>
    </w:p>
    <w:p>
      <w:pPr>
        <w:spacing w:line="300" w:lineRule="auto" w:after="120"/>
        <w:ind w:firstLine="432"/>
        <w:jc w:val="both"/>
      </w:pPr>
      <w:r>
        <w:rPr>
          <w:rFonts w:ascii="Times New Roman" w:hAnsi="Times New Roman"/>
          <w:color w:val="141414"/>
          <w:sz w:val="24"/>
        </w:rPr>
        <w:t>"An này!"</w:t>
      </w:r>
    </w:p>
    <w:p>
      <w:pPr>
        <w:spacing w:line="300" w:lineRule="auto" w:after="120"/>
        <w:ind w:firstLine="432"/>
        <w:jc w:val="both"/>
      </w:pPr>
      <w:r>
        <w:rPr>
          <w:rFonts w:ascii="Times New Roman" w:hAnsi="Times New Roman"/>
          <w:color w:val="141414"/>
          <w:sz w:val="24"/>
        </w:rPr>
        <w:t>Anh Tuấn — Tech Lead của nhóm tôi — từ phía sau sải bước tới, vỗ thật mạnh lên vai tôi một cái. Cú vỗ của một người đàn ông nặng gần tám mươi ký có thể khiến một lập trình viên ngồi bàn giấy cả ngày phải lảo đảo, nhưng bàn chân tôi cắm chặt xuống mặt sàn vững như bàn thạch, thân mình thậm chí không hề lay động dù chỉ một phân.</w:t>
      </w:r>
    </w:p>
    <w:p>
      <w:pPr>
        <w:spacing w:line="300" w:lineRule="auto" w:after="120"/>
        <w:ind w:firstLine="432"/>
        <w:jc w:val="both"/>
      </w:pPr>
      <w:r>
        <w:rPr>
          <w:rFonts w:ascii="Times New Roman" w:hAnsi="Times New Roman"/>
          <w:color w:val="141414"/>
          <w:sz w:val="24"/>
        </w:rPr>
        <w:t>Anh Tuấn hơi chớp mắt ngạc nhiên, rụt tay lại nhìn tôi từ đầu đến chân như thể vừa nhìn thấy một sinh vật lạ:</w:t>
      </w:r>
    </w:p>
    <w:p>
      <w:pPr>
        <w:spacing w:line="300" w:lineRule="auto" w:after="120"/>
        <w:ind w:firstLine="432"/>
        <w:jc w:val="both"/>
      </w:pPr>
      <w:r>
        <w:rPr>
          <w:rFonts w:ascii="Times New Roman" w:hAnsi="Times New Roman"/>
          <w:color w:val="141414"/>
          <w:sz w:val="24"/>
        </w:rPr>
        <w:t>"Chú mày giấu nghề kỹ thật đấy! Anh làm việc với chú cả năm trời, cứ tưởng chú chỉ quen viết backend thông thường, ai ngờ khả năng phân tách thuật toán ma trận thời gian thực lại ở đẳng cấp thượng thừa như thế. Vừa rồi Viện phó Nam còn kéo anh ra một góc, hỏi xem chú có phải là thủ khoa ngành giải thuật hay từng du học chuyên sâu về xử lý tín hiệu không đấy!"</w:t>
      </w:r>
    </w:p>
    <w:p>
      <w:pPr>
        <w:spacing w:line="300" w:lineRule="auto" w:after="120"/>
        <w:ind w:firstLine="432"/>
        <w:jc w:val="both"/>
      </w:pPr>
      <w:r>
        <w:rPr>
          <w:rFonts w:ascii="Times New Roman" w:hAnsi="Times New Roman"/>
          <w:color w:val="141414"/>
          <w:sz w:val="24"/>
        </w:rPr>
        <w:t>Tôi bật cười, gãi đầu phân trần bằng vẻ mặt chất phác quen thuộc:</w:t>
      </w:r>
    </w:p>
    <w:p>
      <w:pPr>
        <w:spacing w:line="300" w:lineRule="auto" w:after="120"/>
        <w:ind w:firstLine="432"/>
        <w:jc w:val="both"/>
      </w:pPr>
      <w:r>
        <w:rPr>
          <w:rFonts w:ascii="Times New Roman" w:hAnsi="Times New Roman"/>
          <w:color w:val="141414"/>
          <w:sz w:val="24"/>
        </w:rPr>
        <w:t>"Anh quá khen rồi. Chẳng qua đợt trước em có đọc mấy bài báo khoa học về thuật toán nén tensor đa chiều, lại may mắn gặp đúng dạng lỗi phân mảnh bộ nhớ đệm nên mới bắt đúng mạch thôi anh."</w:t>
      </w:r>
    </w:p>
    <w:p>
      <w:pPr>
        <w:spacing w:line="300" w:lineRule="auto" w:after="120"/>
        <w:ind w:firstLine="432"/>
        <w:jc w:val="both"/>
      </w:pPr>
      <w:r>
        <w:rPr>
          <w:rFonts w:ascii="Times New Roman" w:hAnsi="Times New Roman"/>
          <w:color w:val="141414"/>
          <w:sz w:val="24"/>
        </w:rPr>
        <w:t>"Thôi đừng có khiêm tốn!" Hoàng — cậu bạn đồng nghiệp ngồi cạnh bàn tôi — từ trong thang máy bước ra, tay cầm theo ba chiếc thẻ đeo cổ, toe toét cười chen vào: "Công thần của cả dự án hôm nay mà khiêm tốn là mang tội đấy nhé! Nhờ pha cứu thua ngoạn mục của ông bạn mà sếp tổng vừa duyệt cho cả team đi ăn trưa xả láng. Đi thôi, cơm tấm sườn bì chả hẻm Nguyễn Du thẳng tiến, hôm nay anh Tuấn bao trọn gói!"</w:t>
      </w:r>
    </w:p>
    <w:p>
      <w:pPr>
        <w:spacing w:line="300" w:lineRule="auto" w:after="120"/>
        <w:ind w:firstLine="432"/>
        <w:jc w:val="both"/>
      </w:pPr>
      <w:r>
        <w:rPr>
          <w:rFonts w:ascii="Times New Roman" w:hAnsi="Times New Roman"/>
          <w:color w:val="141414"/>
          <w:sz w:val="24"/>
        </w:rPr>
        <w:t>Tôi nhìn nụ cười vô tư của Hoàng, nhìn ánh mắt tán thưởng đầy chân thành của anh Tuấn, trong lòng dâng lên một cảm giác ấm áp lạ thường.</w:t>
      </w:r>
    </w:p>
    <w:p>
      <w:pPr>
        <w:spacing w:line="300" w:lineRule="auto" w:after="120"/>
        <w:ind w:firstLine="432"/>
        <w:jc w:val="both"/>
      </w:pPr>
      <w:r>
        <w:rPr>
          <w:rFonts w:ascii="Times New Roman" w:hAnsi="Times New Roman"/>
          <w:color w:val="141414"/>
          <w:sz w:val="24"/>
        </w:rPr>
        <w:t>Đó chính là hiện thực. Là hơi thở cuộc sống mà tôi thuộc về.</w:t>
      </w:r>
    </w:p>
    <w:p>
      <w:pPr>
        <w:spacing w:line="300" w:lineRule="auto" w:after="120"/>
        <w:ind w:firstLine="432"/>
        <w:jc w:val="both"/>
      </w:pPr>
      <w:r>
        <w:rPr>
          <w:rFonts w:ascii="Times New Roman" w:hAnsi="Times New Roman"/>
          <w:color w:val="141414"/>
          <w:sz w:val="24"/>
        </w:rPr>
        <w:t>Dù trong thức hải của tôi đang neo giữ tàn hồn của một tuyệt thế nữ tử đến từ cõi chư thiên cổ xưa, dù tôi vừa chứng kiến cảnh tượng vũ trụ sụp đổ và chạm tay vào kiếm ý vô thượng có thể chém rách quy tắc trời đất, thì khi bước chân ra khỏi cánh cửa phòng họp, tôi vẫn là một thanh niên hai mươi lăm tuổi của thành phố này. Tôi vẫn có những người anh em đồng nghiệp tốt bụng, vẫn thèm một đĩa cơm tấm nóng hổi giữa buổi trưa nắng gắt và cảm thấy hạnh phúc trước những điều bình dị nhất của thế gian.</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Quán cơm tấm nằm sâu trong một con hẻm nhỏ trên đường Nguyễn Du, nép mình dưới bóng râm của hai cây me cổ thụ sum suê. Giữa trưa tháng Chín, cái nắng phương Nam đổ lửa xuống mặt đường nhựa bốc lên hơi nóng hầm hập, nhưng khi rẽ vào con hẻm rợp bóng cây, tiếng mỡ sườn xèo xèo trên bếp than hồng đỏ rực và mùi thơm ngào ngạt của sườn nướng mật ong lập tức xua tan đi mọi cảm giác oi ả.</w:t>
      </w:r>
    </w:p>
    <w:p>
      <w:pPr>
        <w:spacing w:line="300" w:lineRule="auto" w:after="120"/>
        <w:ind w:firstLine="432"/>
        <w:jc w:val="both"/>
      </w:pPr>
      <w:r>
        <w:rPr>
          <w:rFonts w:ascii="Times New Roman" w:hAnsi="Times New Roman"/>
          <w:color w:val="141414"/>
          <w:sz w:val="24"/>
        </w:rPr>
        <w:t>"Cô Ba ơi, cho tụi con ba đĩa sườn bì chả đặc biệt, nhiều mỡ hành, thêm ba ly trà đá bự nha cô!" Hoàng vừa kéo ghế nhựa ngồi xuống vừa gọi với vào trong bếp bằng chất giọng lanh lảnh.</w:t>
      </w:r>
    </w:p>
    <w:p>
      <w:pPr>
        <w:spacing w:line="300" w:lineRule="auto" w:after="120"/>
        <w:ind w:firstLine="432"/>
        <w:jc w:val="both"/>
      </w:pPr>
      <w:r>
        <w:rPr>
          <w:rFonts w:ascii="Times New Roman" w:hAnsi="Times New Roman"/>
          <w:color w:val="141414"/>
          <w:sz w:val="24"/>
        </w:rPr>
        <w:t>"Có ngay, mấy đứa chờ cô năm phút!" Tiếng bà chủ quán xởi lởi vọng ra giữa làn khói thơm nghi ngút.</w:t>
      </w:r>
    </w:p>
    <w:p>
      <w:pPr>
        <w:spacing w:line="300" w:lineRule="auto" w:after="120"/>
        <w:ind w:firstLine="432"/>
        <w:jc w:val="both"/>
      </w:pPr>
      <w:r>
        <w:rPr>
          <w:rFonts w:ascii="Times New Roman" w:hAnsi="Times New Roman"/>
          <w:color w:val="141414"/>
          <w:sz w:val="24"/>
        </w:rPr>
        <w:t>Tôi ngồi xuống chiếc ghế nhựa màu xanh đối diện hai người bạn, với tay lấy chiếc khăn giấy lau nhẹ mặt bàn inox. Làn gió trưa thoảng qua ngọn me mang theo tiếng lá xào xạc và tiếng chim sẻ ríu rít chuyền cành. Dưới bóng râm mát rượi, tôi hít một hơi thật sâu, cảm nhận mùi thơm đậm đà của sườn nướng quyện với mùi gạo tấm thơm dẻo, mùi hành hoa phi mỡ và mùi nước mắm chua ngọt tỏi ớt đặc trưng của đất Sài Gòn.</w:t>
      </w:r>
    </w:p>
    <w:p>
      <w:pPr>
        <w:spacing w:line="300" w:lineRule="auto" w:after="120"/>
        <w:ind w:firstLine="432"/>
        <w:jc w:val="both"/>
      </w:pPr>
      <w:r>
        <w:rPr>
          <w:rFonts w:ascii="Times New Roman" w:hAnsi="Times New Roman"/>
          <w:color w:val="141414"/>
          <w:sz w:val="24"/>
        </w:rPr>
        <w:t>Trong thức hải, một làn sóng ý thức dịu nhẹ bỗng khẽ gợn lên.</w:t>
      </w:r>
    </w:p>
    <w:p>
      <w:pPr>
        <w:spacing w:line="300" w:lineRule="auto" w:after="120"/>
        <w:ind w:firstLine="432"/>
        <w:jc w:val="both"/>
      </w:pPr>
      <w:r>
        <w:rPr>
          <w:rFonts w:ascii="Times New Roman" w:hAnsi="Times New Roman"/>
          <w:color w:val="141414"/>
          <w:sz w:val="24"/>
        </w:rPr>
        <w:t>Bạch y tàn ảnh của Lâm Tịch ngồi tĩnh lặng trên đài sen khí huyết, đôi mắt phượng trong veo khẽ chớp, chăm chú dõi theo từng cử chỉ của tôi thông qua giác quan thị giác.</w:t>
      </w:r>
    </w:p>
    <w:p>
      <w:pPr>
        <w:spacing w:line="300" w:lineRule="auto" w:after="120"/>
        <w:ind w:firstLine="432"/>
        <w:jc w:val="both"/>
      </w:pPr>
      <w:r>
        <w:rPr>
          <w:rFonts w:ascii="Times New Roman" w:hAnsi="Times New Roman"/>
          <w:color w:val="141414"/>
          <w:sz w:val="24"/>
        </w:rPr>
        <w:t>*"Đây là thứ mà thế giới của ngươi gọi là 'ẩm thực nhân gian' sao?"* Giọng nàng vang lên trong đầu tôi, mang theo một thoáng tò mò hiếm thấy.</w:t>
      </w:r>
    </w:p>
    <w:p>
      <w:pPr>
        <w:spacing w:line="300" w:lineRule="auto" w:after="120"/>
        <w:ind w:firstLine="432"/>
        <w:jc w:val="both"/>
      </w:pPr>
      <w:r>
        <w:rPr>
          <w:rFonts w:ascii="Times New Roman" w:hAnsi="Times New Roman"/>
          <w:color w:val="141414"/>
          <w:sz w:val="24"/>
        </w:rPr>
        <w:t>Tôi mỉm cười kín đáo, dùng ý niệm đáp lại trong thức hải:</w:t>
      </w:r>
    </w:p>
    <w:p>
      <w:pPr>
        <w:spacing w:line="300" w:lineRule="auto" w:after="120"/>
        <w:ind w:firstLine="432"/>
        <w:jc w:val="both"/>
      </w:pPr>
      <w:r>
        <w:rPr>
          <w:rFonts w:ascii="Times New Roman" w:hAnsi="Times New Roman"/>
          <w:color w:val="141414"/>
          <w:sz w:val="24"/>
        </w:rPr>
        <w:t>*"Phải. Đây là cơm tấm — món ăn bình dân nhất nhưng cũng đặc trưng nhất của thành phố này. Ở cõi chư thiên của nàng, các bậc đại năng chắc chỉ dùng quỳnh tương ngọc dịch hoặc nuốt đan dược tịch cốc thôi nhỉ?"*</w:t>
      </w:r>
    </w:p>
    <w:p>
      <w:pPr>
        <w:spacing w:line="300" w:lineRule="auto" w:after="120"/>
        <w:ind w:firstLine="432"/>
        <w:jc w:val="both"/>
      </w:pPr>
      <w:r>
        <w:rPr>
          <w:rFonts w:ascii="Times New Roman" w:hAnsi="Times New Roman"/>
          <w:color w:val="141414"/>
          <w:sz w:val="24"/>
        </w:rPr>
        <w:t>Lâm Tịch khẽ lắc đầu, trong đáy mắt thoáng qua một vệt hoài niệm xa xăm:</w:t>
      </w:r>
    </w:p>
    <w:p>
      <w:pPr>
        <w:spacing w:line="300" w:lineRule="auto" w:after="120"/>
        <w:ind w:firstLine="432"/>
        <w:jc w:val="both"/>
      </w:pPr>
      <w:r>
        <w:rPr>
          <w:rFonts w:ascii="Times New Roman" w:hAnsi="Times New Roman"/>
          <w:color w:val="141414"/>
          <w:sz w:val="24"/>
        </w:rPr>
        <w:t>*"Đan dược chỉ là thứ tạp chất ép buộc thân thể hấp thu dược lực. Khi tu vi đạt đến cảnh giới nhất định, tu sĩ chư thiên ngưng tụ linh khí trời đất thành sương sớm để nuôi dưỡng đạo thể, đoạn tuyệt thất tình lục dục, coi việc thưởng thức hương vị trần tục là điều tầm thường làm vẩn đục đạo tâm. Nhưng bọn họ không hiểu rằng... chính sự kiêu ngạo ấy đã cắt đứt sợi dây liên kết giữa sinh linh và cội nguồn đất mẹ."*</w:t>
      </w:r>
    </w:p>
    <w:p>
      <w:pPr>
        <w:spacing w:line="300" w:lineRule="auto" w:after="120"/>
        <w:ind w:firstLine="432"/>
        <w:jc w:val="both"/>
      </w:pPr>
      <w:r>
        <w:rPr>
          <w:rFonts w:ascii="Times New Roman" w:hAnsi="Times New Roman"/>
          <w:color w:val="141414"/>
          <w:sz w:val="24"/>
        </w:rPr>
        <w:t>Nàng dừng lại một nhịp, ánh mắt dõi nhìn đĩa cơm tấm vừa được bà chủ bưng ra đặt lên bàn: miếng sườn nướng vàng óng tươm mỡ, miếng chả trứng hấp vuông vức điểm xuyết mộc nhĩ đen tuyền, những sợi bì heo trộn thính gạo vàng ươm rải đều trên nền cơm tấm trắng ngần, phủ lên trên là một muỗng mỡ hành xanh mướt lấp lánh và mấy lát dưa leo, cà chua đỏ mọng.</w:t>
      </w:r>
    </w:p>
    <w:p>
      <w:pPr>
        <w:spacing w:line="300" w:lineRule="auto" w:after="120"/>
        <w:ind w:firstLine="432"/>
        <w:jc w:val="both"/>
      </w:pPr>
      <w:r>
        <w:rPr>
          <w:rFonts w:ascii="Times New Roman" w:hAnsi="Times New Roman"/>
          <w:color w:val="141414"/>
          <w:sz w:val="24"/>
        </w:rPr>
        <w:t>*"Thức ăn của thế giới này không hề chứa linh khí,"* Lâm Tịch khẽ thì thầm, giọng nói mang theo sự thán phục chân thành. *"Nhưng nó chứa đựng sinh khí thuần phác của đất đai, của hạt lúa chắt chiu từ nắng mưa, và hơn hết là tâm huyết của người làm ra nó. Ngươi ăn vào, dòng khí huyết trong tỳ vị lập tức ấm áp chuyển hóa thành dinh dưỡng nuôi dưỡng từng tế bào. Khí Huyết Đạo... quả nhiên sinh ra từ chính mảnh đất này."*</w:t>
      </w:r>
    </w:p>
    <w:p>
      <w:pPr>
        <w:spacing w:line="300" w:lineRule="auto" w:after="120"/>
        <w:ind w:firstLine="432"/>
        <w:jc w:val="both"/>
      </w:pPr>
      <w:r>
        <w:rPr>
          <w:rFonts w:ascii="Times New Roman" w:hAnsi="Times New Roman"/>
          <w:color w:val="141414"/>
          <w:sz w:val="24"/>
        </w:rPr>
        <w:t>Tôi không đáp, chỉ khẽ nhấp một ngụm trà đá mát lạnh. Dòng nước mát rượi trôi qua cổ họng, xua tan hoàn toàn cơn khát, rồi tôi cầm nĩa xắn một miếng sườn nướng cháy cạnh chấm ngập vào chén nước mắm chua ngọt cay nồng, đưa vào miệng nhai chậm rãi.</w:t>
      </w:r>
    </w:p>
    <w:p>
      <w:pPr>
        <w:spacing w:line="300" w:lineRule="auto" w:after="120"/>
        <w:ind w:firstLine="432"/>
        <w:jc w:val="both"/>
      </w:pPr>
      <w:r>
        <w:rPr>
          <w:rFonts w:ascii="Times New Roman" w:hAnsi="Times New Roman"/>
          <w:color w:val="141414"/>
          <w:sz w:val="24"/>
        </w:rPr>
        <w:t>Vị ngọt đậm đà của thịt ngấm mật ong, vị béo ngậy của mỡ hành, độ dẻo thơm bùi bùi của hạt tấm vỡ và vị giòn tan của đồ chua hòa quyện vào nhau, đánh thức toàn bộ vị giác. Tỳ vị của tôi co bóp nhịp nhàng, dòng máu nóng lập tức vận hành, hấp thu trọn vẹn từng giọt tinh hoa sinh học của thức ăn, biến chúng thành năng lượng ấm áp lan tỏa đến từng đầu ngón tay ngón chân.</w:t>
      </w:r>
    </w:p>
    <w:p>
      <w:pPr>
        <w:spacing w:line="300" w:lineRule="auto" w:after="120"/>
        <w:ind w:firstLine="432"/>
        <w:jc w:val="both"/>
      </w:pPr>
      <w:r>
        <w:rPr>
          <w:rFonts w:ascii="Times New Roman" w:hAnsi="Times New Roman"/>
          <w:color w:val="141414"/>
          <w:sz w:val="24"/>
        </w:rPr>
        <w:t>"Ăn ngon không An?" Anh Tuấn vừa cắn một miếng chả vừa cười hỏi.</w:t>
      </w:r>
    </w:p>
    <w:p>
      <w:pPr>
        <w:spacing w:line="300" w:lineRule="auto" w:after="120"/>
        <w:ind w:firstLine="432"/>
        <w:jc w:val="both"/>
      </w:pPr>
      <w:r>
        <w:rPr>
          <w:rFonts w:ascii="Times New Roman" w:hAnsi="Times New Roman"/>
          <w:color w:val="141414"/>
          <w:sz w:val="24"/>
        </w:rPr>
        <w:t>"Ngon tuyệt anh ạ. Đúng là không đâu bằng cơm tấm Sài Gòn giữa trưa hè," tôi chân thành đáp.</w:t>
      </w:r>
    </w:p>
    <w:p>
      <w:pPr>
        <w:spacing w:line="300" w:lineRule="auto" w:after="120"/>
        <w:ind w:firstLine="432"/>
        <w:jc w:val="both"/>
      </w:pPr>
      <w:r>
        <w:rPr>
          <w:rFonts w:ascii="Times New Roman" w:hAnsi="Times New Roman"/>
          <w:color w:val="141414"/>
          <w:sz w:val="24"/>
        </w:rPr>
        <w:t>"Ăn nhiều vào, chiều nay còn khối việc đấy!" Anh Tuấn hạ thấp giọng, ghé sát lại gần tôi: "Vừa rồi trong lúc tụi mày rửa tay, Tiến sĩ Nam có trao đổi riêng với anh. Viện Địa chất đã gửi công văn khẩn mượn chú mày biệt phái sang Tổ chuyên trách phân tích dữ liệu vi địa chấn ngầm trong vòng ba tháng. Chú vẫn hưởng nguyên lương bên mình, lại có thêm phụ cấp nghiên cứu đặc biệt của Viện. Quan trọng nhất là... chú sẽ được cấp quyền truy cập vào toàn bộ cơ sở dữ liệu địa tầng quốc gia!"</w:t>
      </w:r>
    </w:p>
    <w:p>
      <w:pPr>
        <w:spacing w:line="300" w:lineRule="auto" w:after="120"/>
        <w:ind w:firstLine="432"/>
        <w:jc w:val="both"/>
      </w:pPr>
      <w:r>
        <w:rPr>
          <w:rFonts w:ascii="Times New Roman" w:hAnsi="Times New Roman"/>
          <w:color w:val="141414"/>
          <w:sz w:val="24"/>
        </w:rPr>
        <w:t>Hoàng nghe vậy thì mắt sáng rực, suýt làm rơi cả chiếc muỗng:</w:t>
      </w:r>
    </w:p>
    <w:p>
      <w:pPr>
        <w:spacing w:line="300" w:lineRule="auto" w:after="120"/>
        <w:ind w:firstLine="432"/>
        <w:jc w:val="both"/>
      </w:pPr>
      <w:r>
        <w:rPr>
          <w:rFonts w:ascii="Times New Roman" w:hAnsi="Times New Roman"/>
          <w:color w:val="141414"/>
          <w:sz w:val="24"/>
        </w:rPr>
        <w:t>"Trời đất ơi! Biệt phái sang Viện Địa chất luôn hả? Đẳng cấp quá An ơi! Sau này chú mày thành chuyên gia dữ liệu tầm cỡ quốc gia rồi, nhớ đừng quên thằng bạn cùng bàn này nhé!"</w:t>
      </w:r>
    </w:p>
    <w:p>
      <w:pPr>
        <w:spacing w:line="300" w:lineRule="auto" w:after="120"/>
        <w:ind w:firstLine="432"/>
        <w:jc w:val="both"/>
      </w:pPr>
      <w:r>
        <w:rPr>
          <w:rFonts w:ascii="Times New Roman" w:hAnsi="Times New Roman"/>
          <w:color w:val="141414"/>
          <w:sz w:val="24"/>
        </w:rPr>
        <w:t>Tôi mỉm cười gật đầu, nhưng ánh mắt khẽ trầm xuống. Tôi biết, đây không đơn thuần là một cơ hội thăng tiến nghề nghiệp. Đây là cánh cửa đưa tôi tiếp cận sâu hơn vào bức màn bí ẩn đang bao phủ thành phố này — nơi nhịp đập của "Sóng Ngầm Long Xà" dưới lòng đất đang từng ngày từng giờ cộng hưởng với dòng khí huyết trong cơ thể tôi.</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Một giờ ba mươi phút chiều.</w:t>
      </w:r>
    </w:p>
    <w:p>
      <w:pPr>
        <w:spacing w:line="300" w:lineRule="auto" w:after="120"/>
        <w:ind w:firstLine="432"/>
        <w:jc w:val="both"/>
      </w:pPr>
      <w:r>
        <w:rPr>
          <w:rFonts w:ascii="Times New Roman" w:hAnsi="Times New Roman"/>
          <w:color w:val="141414"/>
          <w:sz w:val="24"/>
        </w:rPr>
        <w:t>Sau bữa trưa ấm cúng, tôi quay trở lại tòa cao ốc văn phòng. Căn phòng làm việc riêng của Tổ chuyên trách số hóa địa tầng được bố trí tại góc đông nam tầng mười, nhìn thẳng ra bán đảo Thủ Thiêm và dòng sông Sài Gòn uốn lượn dưới ánh nắng chiều vàng rực.</w:t>
      </w:r>
    </w:p>
    <w:p>
      <w:pPr>
        <w:spacing w:line="300" w:lineRule="auto" w:after="120"/>
        <w:ind w:firstLine="432"/>
        <w:jc w:val="both"/>
      </w:pPr>
      <w:r>
        <w:rPr>
          <w:rFonts w:ascii="Times New Roman" w:hAnsi="Times New Roman"/>
          <w:color w:val="141414"/>
          <w:sz w:val="24"/>
        </w:rPr>
        <w:t>Khác với không gian mở ồn ào của khu vực lập trình phần mềm thông thường, căn phòng này tĩnh lặng tuyệt đối. Bốn bức tường được dán lớp vật liệu cách âm chuyên dụng, ở giữa phòng là một cụm máy trạm hiệu năng cao với màn hình cong đôi ba mươi hai inch và hệ thống lưu trữ mạng chuyên dụng kết nối trực tiếp với trung tâm dữ liệu của Viện Địa chất.</w:t>
      </w:r>
    </w:p>
    <w:p>
      <w:pPr>
        <w:spacing w:line="300" w:lineRule="auto" w:after="120"/>
        <w:ind w:firstLine="432"/>
        <w:jc w:val="both"/>
      </w:pPr>
      <w:r>
        <w:rPr>
          <w:rFonts w:ascii="Times New Roman" w:hAnsi="Times New Roman"/>
          <w:color w:val="141414"/>
          <w:sz w:val="24"/>
        </w:rPr>
        <w:t>Tiến sĩ Trịnh Hoài Nam đã ngồi đợi sẵn ở bàn làm việc, trên bàn đặt một tập hồ sơ dày cộp mang nhãn mật màu đỏ.</w:t>
      </w:r>
    </w:p>
    <w:p>
      <w:pPr>
        <w:spacing w:line="300" w:lineRule="auto" w:after="120"/>
        <w:ind w:firstLine="432"/>
        <w:jc w:val="both"/>
      </w:pPr>
      <w:r>
        <w:rPr>
          <w:rFonts w:ascii="Times New Roman" w:hAnsi="Times New Roman"/>
          <w:color w:val="141414"/>
          <w:sz w:val="24"/>
        </w:rPr>
        <w:t>"Chào cậu An," Tiến sĩ Nam đứng dậy bắt tay tôi, nụ cười trên gương mặt phúc hậu của ông tràn ngập sự trân trọng. "Tôi đã hoàn tất thủ tục bàn giao tài khoản bảo mật cấp hai cho cậu. Toàn bộ dữ liệu đo đạc thô từ một trăm hai mươi trạm quan trắc địa chấn ngầm trải dài từ Củ Chi, Hóc Môn cho đến Nhà Bè, Cần Giờ đã sẵn sàng trên máy chủ."</w:t>
      </w:r>
    </w:p>
    <w:p>
      <w:pPr>
        <w:spacing w:line="300" w:lineRule="auto" w:after="120"/>
        <w:ind w:firstLine="432"/>
        <w:jc w:val="both"/>
      </w:pPr>
      <w:r>
        <w:rPr>
          <w:rFonts w:ascii="Times New Roman" w:hAnsi="Times New Roman"/>
          <w:color w:val="141414"/>
          <w:sz w:val="24"/>
        </w:rPr>
        <w:t>"Cảm ơn Tiến sĩ Nam. Tôi sẽ cố gắng hết sức," tôi đáp lễ.</w:t>
      </w:r>
    </w:p>
    <w:p>
      <w:pPr>
        <w:spacing w:line="300" w:lineRule="auto" w:after="120"/>
        <w:ind w:firstLine="432"/>
        <w:jc w:val="both"/>
      </w:pPr>
      <w:r>
        <w:rPr>
          <w:rFonts w:ascii="Times New Roman" w:hAnsi="Times New Roman"/>
          <w:color w:val="141414"/>
          <w:sz w:val="24"/>
        </w:rPr>
        <w:t>"Trước khi cậu bắt đầu, tôi muốn cậu xem qua tệp dữ liệu này," Tiến sĩ Nam cầm tập hồ sơ màu đỏ đưa cho tôi, giọng ông bỗng trở nên nghiêm cẩn khác thường. "Đây là báo cáo tổng hợp các đợt phát xung dao động tần số thấp trong suốt một tuần qua. Cậu có nhận thấy điều gì đặc biệt không?"</w:t>
      </w:r>
    </w:p>
    <w:p>
      <w:pPr>
        <w:spacing w:line="300" w:lineRule="auto" w:after="120"/>
        <w:ind w:firstLine="432"/>
        <w:jc w:val="both"/>
      </w:pPr>
      <w:r>
        <w:rPr>
          <w:rFonts w:ascii="Times New Roman" w:hAnsi="Times New Roman"/>
          <w:color w:val="141414"/>
          <w:sz w:val="24"/>
        </w:rPr>
        <w:t>Tôi mở tập tài liệu, lật qua từng trang biểu đồ sóng địa chấn được in bằng mực màu.</w:t>
      </w:r>
    </w:p>
    <w:p>
      <w:pPr>
        <w:spacing w:line="300" w:lineRule="auto" w:after="120"/>
        <w:ind w:firstLine="432"/>
        <w:jc w:val="both"/>
      </w:pPr>
      <w:r>
        <w:rPr>
          <w:rFonts w:ascii="Times New Roman" w:hAnsi="Times New Roman"/>
          <w:color w:val="141414"/>
          <w:sz w:val="24"/>
        </w:rPr>
        <w:t>Đôi mắt tôi lướt nhanh qua các mốc thời gian và biên độ dao động, và rồi, lồng ngực tôi khẽ thắt lại.</w:t>
      </w:r>
    </w:p>
    <w:p>
      <w:pPr>
        <w:spacing w:line="300" w:lineRule="auto" w:after="120"/>
        <w:ind w:firstLine="432"/>
        <w:jc w:val="both"/>
      </w:pPr>
      <w:r>
        <w:rPr>
          <w:rFonts w:ascii="Times New Roman" w:hAnsi="Times New Roman"/>
          <w:color w:val="141414"/>
          <w:sz w:val="24"/>
        </w:rPr>
        <w:t>- **Đợt một**: Đêm ngày 16 tháng Chín, rạng sáng ngày 17 tháng Chín (~01:15 - 02:30). Trạm quan trắc NB-04 tại ngã ba sông Nhà Bè ghi nhận một chuỗi sóng hình sin tần số cực thấp (0.8 Hz), biên độ đạt cực đại vào đúng 02:05 sáng.</w:t>
      </w:r>
    </w:p>
    <w:p>
      <w:pPr>
        <w:spacing w:line="300" w:lineRule="auto" w:after="120"/>
        <w:ind w:firstLine="432"/>
        <w:jc w:val="both"/>
      </w:pPr>
      <w:r>
        <w:rPr>
          <w:rFonts w:ascii="Times New Roman" w:hAnsi="Times New Roman"/>
          <w:color w:val="141414"/>
          <w:sz w:val="24"/>
        </w:rPr>
        <w:t>- **Đợt hai**: Rạng sáng ngày 20 tháng Chín (~03:00 - 04:15). Trạm quan trắc BT-02 tại khu vực bán đảo Thanh Đa (Bình Thạnh) ghi nhận dao động tương tự, biên độ tăng gấp rưỡi.</w:t>
      </w:r>
    </w:p>
    <w:p>
      <w:pPr>
        <w:spacing w:line="300" w:lineRule="auto" w:after="120"/>
        <w:ind w:firstLine="432"/>
        <w:jc w:val="both"/>
      </w:pPr>
      <w:r>
        <w:rPr>
          <w:rFonts w:ascii="Times New Roman" w:hAnsi="Times New Roman"/>
          <w:color w:val="141414"/>
          <w:sz w:val="24"/>
        </w:rPr>
        <w:t>- **Đợt ba**: Chiều tối ngày 21 tháng Chín (~17:30 - 18:45). Toàn bộ mười hai trạm quan trắc dọc lưu vực sông Sài Gòn đoạn qua bán đảo Thủ Thiêm đồng loạt ghi nhận sóng địa chấn dao động dữ dội, kèm theo hiện tượng dị thường từ trường cục bộ.</w:t>
      </w:r>
    </w:p>
    <w:p>
      <w:pPr>
        <w:spacing w:line="300" w:lineRule="auto" w:after="120"/>
        <w:ind w:firstLine="432"/>
        <w:jc w:val="both"/>
      </w:pPr>
      <w:r>
        <w:rPr>
          <w:rFonts w:ascii="Times New Roman" w:hAnsi="Times New Roman"/>
          <w:color w:val="141414"/>
          <w:sz w:val="24"/>
        </w:rPr>
        <w:t>Những mốc thời gian này...</w:t>
      </w:r>
    </w:p>
    <w:p>
      <w:pPr>
        <w:spacing w:line="300" w:lineRule="auto" w:after="120"/>
        <w:ind w:firstLine="432"/>
        <w:jc w:val="both"/>
      </w:pPr>
      <w:r>
        <w:rPr>
          <w:rFonts w:ascii="Times New Roman" w:hAnsi="Times New Roman"/>
          <w:color w:val="141414"/>
          <w:sz w:val="24"/>
        </w:rPr>
        <w:t>Chính xác đến từng phút!</w:t>
      </w:r>
    </w:p>
    <w:p>
      <w:pPr>
        <w:spacing w:line="300" w:lineRule="auto" w:after="120"/>
        <w:ind w:firstLine="432"/>
        <w:jc w:val="both"/>
      </w:pPr>
      <w:r>
        <w:rPr>
          <w:rFonts w:ascii="Times New Roman" w:hAnsi="Times New Roman"/>
          <w:color w:val="141414"/>
          <w:sz w:val="24"/>
        </w:rPr>
        <w:t>Đợt một chính là thời điểm tôi vượt qua cửa ải sinh tử, đột phá thành công Nhất Chu Thiên Khí Huyết tại căn phòng trọ nhỏ!</w:t>
      </w:r>
    </w:p>
    <w:p>
      <w:pPr>
        <w:spacing w:line="300" w:lineRule="auto" w:after="120"/>
        <w:ind w:firstLine="432"/>
        <w:jc w:val="both"/>
      </w:pPr>
      <w:r>
        <w:rPr>
          <w:rFonts w:ascii="Times New Roman" w:hAnsi="Times New Roman"/>
          <w:color w:val="141414"/>
          <w:sz w:val="24"/>
        </w:rPr>
        <w:t>Đợt hai là đêm tôi ngồi tĩnh tọa điều tức bên bờ kênh Nhiêu Lộc, mở rộng dòng khí huyết nuôi dưỡng điểm nút Đại Chùy!</w:t>
      </w:r>
    </w:p>
    <w:p>
      <w:pPr>
        <w:spacing w:line="300" w:lineRule="auto" w:after="120"/>
        <w:ind w:firstLine="432"/>
        <w:jc w:val="both"/>
      </w:pPr>
      <w:r>
        <w:rPr>
          <w:rFonts w:ascii="Times New Roman" w:hAnsi="Times New Roman"/>
          <w:color w:val="141414"/>
          <w:sz w:val="24"/>
        </w:rPr>
        <w:t>Và đợt ba... chính là chiều hôm qua, khi tôi đứng trên bờ cỏ ven sông Thủ Thiêm, cùng Lâm Tịch tiếp nhận tàn ảnh đại kiếp viễn cổ và thanh tàn kiếm phát ra tiếng kiếm ngân đầu tiên!</w:t>
      </w:r>
    </w:p>
    <w:p>
      <w:pPr>
        <w:spacing w:line="300" w:lineRule="auto" w:after="120"/>
        <w:ind w:firstLine="432"/>
        <w:jc w:val="both"/>
      </w:pPr>
      <w:r>
        <w:rPr>
          <w:rFonts w:ascii="Times New Roman" w:hAnsi="Times New Roman"/>
          <w:color w:val="141414"/>
          <w:sz w:val="24"/>
        </w:rPr>
        <w:t>Một cơn ớn lạnh xen lẫn cảm giác chấn động chạy dọc từ gót chân lên đến đỉnh đầu tôi.</w:t>
      </w:r>
    </w:p>
    <w:p>
      <w:pPr>
        <w:spacing w:line="300" w:lineRule="auto" w:after="120"/>
        <w:ind w:firstLine="432"/>
        <w:jc w:val="both"/>
      </w:pPr>
      <w:r>
        <w:rPr>
          <w:rFonts w:ascii="Times New Roman" w:hAnsi="Times New Roman"/>
          <w:color w:val="141414"/>
          <w:sz w:val="24"/>
        </w:rPr>
        <w:t>Không phải ngẫu nhiên! Hoàn toàn không phải là sự trùng hợp ngẫu nhiên!</w:t>
      </w:r>
    </w:p>
    <w:p>
      <w:pPr>
        <w:spacing w:line="300" w:lineRule="auto" w:after="120"/>
        <w:ind w:firstLine="432"/>
        <w:jc w:val="both"/>
      </w:pPr>
      <w:r>
        <w:rPr>
          <w:rFonts w:ascii="Times New Roman" w:hAnsi="Times New Roman"/>
          <w:color w:val="141414"/>
          <w:sz w:val="24"/>
        </w:rPr>
        <w:t>Mỗi lần cơ thể tôi có bước tiến triển mang tính bước ngoặt về Khí Huyết Đạo, mỗi lần tàn kiếm và thần thức của Lâm Tịch cộng hưởng với ý chí của tôi, thì sâu dưới lòng đất của thành phố này, các tầng địa chất cổ xưa lại phát ra những đợt xung dao động tương ứng!</w:t>
      </w:r>
    </w:p>
    <w:p>
      <w:pPr>
        <w:spacing w:line="300" w:lineRule="auto" w:after="120"/>
        <w:ind w:firstLine="432"/>
        <w:jc w:val="both"/>
      </w:pPr>
      <w:r>
        <w:rPr>
          <w:rFonts w:ascii="Times New Roman" w:hAnsi="Times New Roman"/>
          <w:color w:val="141414"/>
          <w:sz w:val="24"/>
        </w:rPr>
        <w:t>"Cậu An?" Tiếng gọi của Tiến sĩ Nam kéo tôi quay trở lại thực tại. Ông nhìn sắc mặt hơi tái đi của tôi, ân cần hỏi: "Cậu nhận ra điều gì bất thường trong các đồ thị này sao?"</w:t>
      </w:r>
    </w:p>
    <w:p>
      <w:pPr>
        <w:spacing w:line="300" w:lineRule="auto" w:after="120"/>
        <w:ind w:firstLine="432"/>
        <w:jc w:val="both"/>
      </w:pPr>
      <w:r>
        <w:rPr>
          <w:rFonts w:ascii="Times New Roman" w:hAnsi="Times New Roman"/>
          <w:color w:val="141414"/>
          <w:sz w:val="24"/>
        </w:rPr>
        <w:t>Tôi hít một hơi thật sâu, nhanh chóng lấy lại sự bình tĩnh của một kỹ sư dữ liệu:</w:t>
      </w:r>
    </w:p>
    <w:p>
      <w:pPr>
        <w:spacing w:line="300" w:lineRule="auto" w:after="120"/>
        <w:ind w:firstLine="432"/>
        <w:jc w:val="both"/>
      </w:pPr>
      <w:r>
        <w:rPr>
          <w:rFonts w:ascii="Times New Roman" w:hAnsi="Times New Roman"/>
          <w:color w:val="141414"/>
          <w:sz w:val="24"/>
        </w:rPr>
        <w:t>"Thưa Tiến sĩ, các chuỗi xung này có tính tuần hoàn rất lạ. Tần số dao động 0.8 Hz đến 1.2 Hz này... không hề giống với sóng địa chấn do nứt gãy kiến tạo hay rung chấn do công trình giao thông đô thị gây ra. Nó mềm mại, đều đặn... tựa như nhịp đập của một hệ tuần hoàn sinh học."</w:t>
      </w:r>
    </w:p>
    <w:p>
      <w:pPr>
        <w:spacing w:line="300" w:lineRule="auto" w:after="120"/>
        <w:ind w:firstLine="432"/>
        <w:jc w:val="both"/>
      </w:pPr>
      <w:r>
        <w:rPr>
          <w:rFonts w:ascii="Times New Roman" w:hAnsi="Times New Roman"/>
          <w:color w:val="141414"/>
          <w:sz w:val="24"/>
        </w:rPr>
        <w:t>Tiến sĩ Nam nhìn tôi với ánh mắt kinh ngạc tột độ, rồi ông vỗ đùi đánh đét một cái:</w:t>
      </w:r>
    </w:p>
    <w:p>
      <w:pPr>
        <w:spacing w:line="300" w:lineRule="auto" w:after="120"/>
        <w:ind w:firstLine="432"/>
        <w:jc w:val="both"/>
      </w:pPr>
      <w:r>
        <w:rPr>
          <w:rFonts w:ascii="Times New Roman" w:hAnsi="Times New Roman"/>
          <w:color w:val="141414"/>
          <w:sz w:val="24"/>
        </w:rPr>
        <w:t>"Trời ơi! Cậu nói trúng phóc suy nghĩ của tôi suốt mấy ngày nay! Nhịp đập sinh học! Chính xác là như vậy! Chúng tôi đã đưa dữ liệu này qua hàng chục mô hình học máy của ngành địa chất, nhưng không một mô hình nào giải thích được vì sao sóng địa chấn lại có chu kỳ điều hòa tựa như nhịp thở của sinh vật sống như thế này!"</w:t>
      </w:r>
    </w:p>
    <w:p>
      <w:pPr>
        <w:spacing w:line="300" w:lineRule="auto" w:after="120"/>
        <w:ind w:firstLine="432"/>
        <w:jc w:val="both"/>
      </w:pPr>
      <w:r>
        <w:rPr>
          <w:rFonts w:ascii="Times New Roman" w:hAnsi="Times New Roman"/>
          <w:color w:val="141414"/>
          <w:sz w:val="24"/>
        </w:rPr>
        <w:t>Ông bước lại gần chiếc máy trạm, gõ lệnh mở một thư mục bảo mật đặc biệt trên màn hình:</w:t>
      </w:r>
    </w:p>
    <w:p>
      <w:pPr>
        <w:spacing w:line="300" w:lineRule="auto" w:after="120"/>
        <w:ind w:firstLine="432"/>
        <w:jc w:val="both"/>
      </w:pPr>
      <w:r>
        <w:rPr>
          <w:rFonts w:ascii="Times New Roman" w:hAnsi="Times New Roman"/>
          <w:color w:val="141414"/>
          <w:sz w:val="24"/>
        </w:rPr>
        <w:t>"Chính vì tính chất kỳ lạ đó, Viện Nghiên cứu Địa chất đã phối hợp với Trung tâm Điều hành Đô thị thông minh lập riêng một chuyên án nghiên cứu mang mã số: **NV-2026-X: Sóng Ngầm Long Xà**. Nhiệm vụ trọng tâm của cậu trong ba tháng tới là xây dựng một mô hình toán học để dự đoán chính xác tâm chấn và hướng dịch chuyển của luồng xung lực này."</w:t>
      </w:r>
    </w:p>
    <w:p>
      <w:pPr>
        <w:spacing w:line="300" w:lineRule="auto" w:after="120"/>
        <w:ind w:firstLine="432"/>
        <w:jc w:val="both"/>
      </w:pPr>
      <w:r>
        <w:rPr>
          <w:rFonts w:ascii="Times New Roman" w:hAnsi="Times New Roman"/>
          <w:color w:val="141414"/>
          <w:sz w:val="24"/>
        </w:rPr>
        <w:t>Mã số `NV-2026-X`!</w:t>
      </w:r>
    </w:p>
    <w:p>
      <w:pPr>
        <w:spacing w:line="300" w:lineRule="auto" w:after="120"/>
        <w:ind w:firstLine="432"/>
        <w:jc w:val="both"/>
      </w:pPr>
      <w:r>
        <w:rPr>
          <w:rFonts w:ascii="Times New Roman" w:hAnsi="Times New Roman"/>
          <w:color w:val="141414"/>
          <w:sz w:val="24"/>
        </w:rPr>
        <w:t>Ánh mắt tôi dừng lại trên góc phải màn hình, nơi thư mục mang mã hiệu đó đang nhấp nháy dòng chữ: `Phân quyền truy cập: Level 2 — Đã mở khóa`.</w:t>
      </w:r>
    </w:p>
    <w:p>
      <w:pPr>
        <w:spacing w:line="300" w:lineRule="auto" w:after="120"/>
        <w:ind w:firstLine="432"/>
        <w:jc w:val="both"/>
      </w:pPr>
      <w:r>
        <w:rPr>
          <w:rFonts w:ascii="Times New Roman" w:hAnsi="Times New Roman"/>
          <w:color w:val="141414"/>
          <w:sz w:val="24"/>
        </w:rPr>
        <w:t>"Được rồi, tôi để lại không gian cho cậu làm việc," Tiến sĩ Nam mỉm cười vỗ vai tôi. "Cứ nghiên cứu kỹ cấu trúc dữ liệu thô. Nếu cần bất kỳ tài liệu thực địa nào, cứ báo cho tôi."</w:t>
      </w:r>
    </w:p>
    <w:p>
      <w:pPr>
        <w:spacing w:line="300" w:lineRule="auto" w:after="120"/>
        <w:ind w:firstLine="432"/>
        <w:jc w:val="both"/>
      </w:pPr>
      <w:r>
        <w:rPr>
          <w:rFonts w:ascii="Times New Roman" w:hAnsi="Times New Roman"/>
          <w:color w:val="141414"/>
          <w:sz w:val="24"/>
        </w:rPr>
        <w:t>Cánh cửa phòng khép lại, để lại tôi một mình trong căn phòng làm việc yên tĩnh.</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Ánh nắng buổi chiều xiên qua khung cửa kính lớn, rải một vệt vàng cam ấm áp lên mặt bàn gỗ.</w:t>
      </w:r>
    </w:p>
    <w:p>
      <w:pPr>
        <w:spacing w:line="300" w:lineRule="auto" w:after="120"/>
        <w:ind w:firstLine="432"/>
        <w:jc w:val="both"/>
      </w:pPr>
      <w:r>
        <w:rPr>
          <w:rFonts w:ascii="Times New Roman" w:hAnsi="Times New Roman"/>
          <w:color w:val="141414"/>
          <w:sz w:val="24"/>
        </w:rPr>
        <w:t>Tôi ngồi trước màn hình kép, ngón tay lướt nhẹ trên bàn phím, bắt đầu truy xuất cây thư mục của chuyên án `NV-2026-X`. Hàng ngàn tệp tin chứa dữ liệu ghi nhận từ các sensor cảm biến áp điện, cảm biến vi dao động và cảm biến từ trường ngầm hiện ra theo từng trật tự thời gian.</w:t>
      </w:r>
    </w:p>
    <w:p>
      <w:pPr>
        <w:spacing w:line="300" w:lineRule="auto" w:after="120"/>
        <w:ind w:firstLine="432"/>
        <w:jc w:val="both"/>
      </w:pPr>
      <w:r>
        <w:rPr>
          <w:rFonts w:ascii="Times New Roman" w:hAnsi="Times New Roman"/>
          <w:color w:val="141414"/>
          <w:sz w:val="24"/>
        </w:rPr>
        <w:t>Khi tôi nhấp chuột mở sâu vào thư mục con mang tên `Sự_cố_Nhà_Bè_1609`, một tập tin đa phương tiện bất ngờ đập vào mắt tôi:</w:t>
      </w:r>
    </w:p>
    <w:p>
      <w:pPr>
        <w:spacing w:line="300" w:lineRule="auto" w:after="120"/>
        <w:ind w:firstLine="432"/>
        <w:jc w:val="both"/>
      </w:pPr>
      <w:r>
        <w:rPr>
          <w:rFonts w:ascii="Times New Roman" w:hAnsi="Times New Roman"/>
          <w:color w:val="141414"/>
          <w:sz w:val="24"/>
        </w:rPr>
        <w:t>`VIDEO_THERMAL_CAM_NB04_20260916_0200.mp4`</w:t>
      </w:r>
    </w:p>
    <w:p>
      <w:pPr>
        <w:spacing w:line="300" w:lineRule="auto" w:after="120"/>
        <w:ind w:firstLine="432"/>
        <w:jc w:val="both"/>
      </w:pPr>
      <w:r>
        <w:rPr>
          <w:rFonts w:ascii="Times New Roman" w:hAnsi="Times New Roman"/>
          <w:color w:val="141414"/>
          <w:sz w:val="24"/>
        </w:rPr>
        <w:t>Kèm theo dòng ghi chú của kỹ sư trực ca đêm hôm đó:</w:t>
      </w:r>
    </w:p>
    <w:p>
      <w:pPr>
        <w:spacing w:line="300" w:lineRule="auto" w:after="120"/>
        <w:ind w:firstLine="432"/>
        <w:jc w:val="both"/>
      </w:pPr>
      <w:r>
        <w:rPr>
          <w:rFonts w:ascii="Times New Roman" w:hAnsi="Times New Roman"/>
          <w:color w:val="141414"/>
          <w:sz w:val="24"/>
        </w:rPr>
        <w:t>*"Camera nhiệt hồng ngoại tầm xa của trạm biến áp 220kV Nhà Bè (cách trạm địa chấn NB-04 ba trăm mét) ghi nhận một nguồn phát nhiệt sinh học dị thường di chuyển trong cơn mưa giông lúc 02:05 sáng. Tín hiệu nhiệt độ bề mặt vượt quá 42 độ C nhưng hình thái phát tán nhiệt lại hoàn toàn không phù hợp với người hay động vật thông thường."*</w:t>
      </w:r>
    </w:p>
    <w:p>
      <w:pPr>
        <w:spacing w:line="300" w:lineRule="auto" w:after="120"/>
        <w:ind w:firstLine="432"/>
        <w:jc w:val="both"/>
      </w:pPr>
      <w:r>
        <w:rPr>
          <w:rFonts w:ascii="Times New Roman" w:hAnsi="Times New Roman"/>
          <w:color w:val="141414"/>
          <w:sz w:val="24"/>
        </w:rPr>
        <w:t>Tim tôi đập thình thịch.</w:t>
      </w:r>
    </w:p>
    <w:p>
      <w:pPr>
        <w:spacing w:line="300" w:lineRule="auto" w:after="120"/>
        <w:ind w:firstLine="432"/>
        <w:jc w:val="both"/>
      </w:pPr>
      <w:r>
        <w:rPr>
          <w:rFonts w:ascii="Times New Roman" w:hAnsi="Times New Roman"/>
          <w:color w:val="141414"/>
          <w:sz w:val="24"/>
        </w:rPr>
        <w:t>Đêm mười sáu tháng Chín...</w:t>
      </w:r>
    </w:p>
    <w:p>
      <w:pPr>
        <w:spacing w:line="300" w:lineRule="auto" w:after="120"/>
        <w:ind w:firstLine="432"/>
        <w:jc w:val="both"/>
      </w:pPr>
      <w:r>
        <w:rPr>
          <w:rFonts w:ascii="Times New Roman" w:hAnsi="Times New Roman"/>
          <w:color w:val="141414"/>
          <w:sz w:val="24"/>
        </w:rPr>
        <w:t>Đó chính là đêm tôi từ ngã tư Hàng Xanh chạy xe máy trong cơn mưa bão kinh hoàng để trở về phòng trọ, trong lúc dòng khí huyết lần đầu tiên sôi trào thiêu đốt da thịt tôi!</w:t>
      </w:r>
    </w:p>
    <w:p>
      <w:pPr>
        <w:spacing w:line="300" w:lineRule="auto" w:after="120"/>
        <w:ind w:firstLine="432"/>
        <w:jc w:val="both"/>
      </w:pPr>
      <w:r>
        <w:rPr>
          <w:rFonts w:ascii="Times New Roman" w:hAnsi="Times New Roman"/>
          <w:color w:val="141414"/>
          <w:sz w:val="24"/>
        </w:rPr>
        <w:t>Camera nhiệt hồng ngoại của trạm điện ngầm đã vô tình quét trúng dấu vết sinh học của tôi khi tôi đi ngang qua khu vực đó sao?!</w:t>
      </w:r>
    </w:p>
    <w:p>
      <w:pPr>
        <w:spacing w:line="300" w:lineRule="auto" w:after="120"/>
        <w:ind w:firstLine="432"/>
        <w:jc w:val="both"/>
      </w:pPr>
      <w:r>
        <w:rPr>
          <w:rFonts w:ascii="Times New Roman" w:hAnsi="Times New Roman"/>
          <w:color w:val="141414"/>
          <w:sz w:val="24"/>
        </w:rPr>
        <w:t>*"Minh An."*</w:t>
      </w:r>
    </w:p>
    <w:p>
      <w:pPr>
        <w:spacing w:line="300" w:lineRule="auto" w:after="120"/>
        <w:ind w:firstLine="432"/>
        <w:jc w:val="both"/>
      </w:pPr>
      <w:r>
        <w:rPr>
          <w:rFonts w:ascii="Times New Roman" w:hAnsi="Times New Roman"/>
          <w:color w:val="141414"/>
          <w:sz w:val="24"/>
        </w:rPr>
        <w:t>Tiếng gọi nhẹ nhàng như gió thoảng của Lâm Tịch vang lên.</w:t>
      </w:r>
    </w:p>
    <w:p>
      <w:pPr>
        <w:spacing w:line="300" w:lineRule="auto" w:after="120"/>
        <w:ind w:firstLine="432"/>
        <w:jc w:val="both"/>
      </w:pPr>
      <w:r>
        <w:rPr>
          <w:rFonts w:ascii="Times New Roman" w:hAnsi="Times New Roman"/>
          <w:color w:val="141414"/>
          <w:sz w:val="24"/>
        </w:rPr>
        <w:t>Ảo ảnh của nàng không chỉ xuất hiện trong tâm tưởng, mà dường như đang đứng ngay bên cạnh bàn làm việc của tôi. Tà áo trắng mờ ảo khẽ lay động, những đường hoa văn kiếm ngân sắc sảo lấp lánh như vảy cá bạc phản chiếu ánh nắng chiều. Đôi mắt nàng nhìn chăm chú vào dòng chữ "Sóng Ngầm Long Xà" trên màn hình máy tính.</w:t>
      </w:r>
    </w:p>
    <w:p>
      <w:pPr>
        <w:spacing w:line="300" w:lineRule="auto" w:after="120"/>
        <w:ind w:firstLine="432"/>
        <w:jc w:val="both"/>
      </w:pPr>
      <w:r>
        <w:rPr>
          <w:rFonts w:ascii="Times New Roman" w:hAnsi="Times New Roman"/>
          <w:color w:val="141414"/>
          <w:sz w:val="24"/>
        </w:rPr>
        <w:t>*"Nàng có nhận ra điều gì không?"* Tôi khẽ hỏi, giọng thì thầm chỉ đủ cho hai người nghe thấy.</w:t>
      </w:r>
    </w:p>
    <w:p>
      <w:pPr>
        <w:spacing w:line="300" w:lineRule="auto" w:after="120"/>
        <w:ind w:firstLine="432"/>
        <w:jc w:val="both"/>
      </w:pPr>
      <w:r>
        <w:rPr>
          <w:rFonts w:ascii="Times New Roman" w:hAnsi="Times New Roman"/>
          <w:color w:val="141414"/>
          <w:sz w:val="24"/>
        </w:rPr>
        <w:t>Lâm Tịch đưa bàn tay thanh mảnh chỉ về phía sơ đồ phân bố trạm quan trắc trải dài từ lưu vực sông Sài Gòn xuôi về phía rừng ngập mặn Cần Giờ:</w:t>
      </w:r>
    </w:p>
    <w:p>
      <w:pPr>
        <w:spacing w:line="300" w:lineRule="auto" w:after="120"/>
        <w:ind w:firstLine="432"/>
        <w:jc w:val="both"/>
      </w:pPr>
      <w:r>
        <w:rPr>
          <w:rFonts w:ascii="Times New Roman" w:hAnsi="Times New Roman"/>
          <w:color w:val="141414"/>
          <w:sz w:val="24"/>
        </w:rPr>
        <w:t>*"Vùng đất này... không hề đơn giản như những gì mắt phàm nhân nhìn thấy. Ở cõi chư thiên cổ xưa, những mạch đất ngầm mang hình dáng long xà uốn lượn như thế này được gọi là 'Cố Thổ Địa Mạch'. Đó là những đường kinh mạch tự nhiên của hành tinh, nơi lưu giữ tinh hoa khí huyết của đất mẹ từ thời khai thiên lập địa."*</w:t>
      </w:r>
    </w:p>
    <w:p>
      <w:pPr>
        <w:spacing w:line="300" w:lineRule="auto" w:after="120"/>
        <w:ind w:firstLine="432"/>
        <w:jc w:val="both"/>
      </w:pPr>
      <w:r>
        <w:rPr>
          <w:rFonts w:ascii="Times New Roman" w:hAnsi="Times New Roman"/>
          <w:color w:val="141414"/>
          <w:sz w:val="24"/>
        </w:rPr>
        <w:t>Nàng quay đầu nhìn tôi, ánh mắt chan chứa sự dịu dàng và thấu hiểu sâu sắc:</w:t>
      </w:r>
    </w:p>
    <w:p>
      <w:pPr>
        <w:spacing w:line="300" w:lineRule="auto" w:after="120"/>
        <w:ind w:firstLine="432"/>
        <w:jc w:val="both"/>
      </w:pPr>
      <w:r>
        <w:rPr>
          <w:rFonts w:ascii="Times New Roman" w:hAnsi="Times New Roman"/>
          <w:color w:val="141414"/>
          <w:sz w:val="24"/>
        </w:rPr>
        <w:t>*"Trước kia, khi quy tắc trời đất bị tha hóa, các tu sĩ Linh Đạo chỉ biết đào bới, cướp đoạt địa mạch để cung phụng cho lòng tham vô đáy của bản thân, khiến đất mẹ kiệt quệ, vạn vật lầm than. Nhưng Khí Huyết Đạo của ngươi thì khác. Cơ thể ngươi tu luyện từ hơi thở, từ dòng máu, từ ý chí sinh tồn của một đứa con sinh ra trên chính mảnh đất này. Khi khí huyết của ngươi lưu chuyển tuần hoàn, nó không cướp đoạt, mà đang đánh thức và sưởi ấm cho kinh mạch ngủ vùi hàng triệu năm dưới lòng đất."*</w:t>
      </w:r>
    </w:p>
    <w:p>
      <w:pPr>
        <w:spacing w:line="300" w:lineRule="auto" w:after="120"/>
        <w:ind w:firstLine="432"/>
        <w:jc w:val="both"/>
      </w:pPr>
      <w:r>
        <w:rPr>
          <w:rFonts w:ascii="Times New Roman" w:hAnsi="Times New Roman"/>
          <w:color w:val="141414"/>
          <w:sz w:val="24"/>
        </w:rPr>
        <w:t>Nàng khẽ mỉm cười, một nụ cười rạng rỡ như ánh mai xua tan đi màn sương mờ mịt:</w:t>
      </w:r>
    </w:p>
    <w:p>
      <w:pPr>
        <w:spacing w:line="300" w:lineRule="auto" w:after="120"/>
        <w:ind w:firstLine="432"/>
        <w:jc w:val="both"/>
      </w:pPr>
      <w:r>
        <w:rPr>
          <w:rFonts w:ascii="Times New Roman" w:hAnsi="Times New Roman"/>
          <w:color w:val="141414"/>
          <w:sz w:val="24"/>
        </w:rPr>
        <w:t>*"Chính vì vậy, mỗi khi ngươi đột phá, địa mạch lại đập cùng một nhịp với tim ngươi. Ngươi và mảnh đất này... đang cộng sinh."*</w:t>
      </w:r>
    </w:p>
    <w:p>
      <w:pPr>
        <w:spacing w:line="300" w:lineRule="auto" w:after="120"/>
        <w:ind w:firstLine="432"/>
        <w:jc w:val="both"/>
      </w:pPr>
      <w:r>
        <w:rPr>
          <w:rFonts w:ascii="Times New Roman" w:hAnsi="Times New Roman"/>
          <w:color w:val="141414"/>
          <w:sz w:val="24"/>
        </w:rPr>
        <w:t>Lời giải thích của Lâm Tịch như một tia sét xé toạc màn đêm u tối trong nhận thức của tôi.</w:t>
      </w:r>
    </w:p>
    <w:p>
      <w:pPr>
        <w:spacing w:line="300" w:lineRule="auto" w:after="120"/>
        <w:ind w:firstLine="432"/>
        <w:jc w:val="both"/>
      </w:pPr>
      <w:r>
        <w:rPr>
          <w:rFonts w:ascii="Times New Roman" w:hAnsi="Times New Roman"/>
          <w:color w:val="141414"/>
          <w:sz w:val="24"/>
        </w:rPr>
        <w:t>Cộng sinh!</w:t>
      </w:r>
    </w:p>
    <w:p>
      <w:pPr>
        <w:spacing w:line="300" w:lineRule="auto" w:after="120"/>
        <w:ind w:firstLine="432"/>
        <w:jc w:val="both"/>
      </w:pPr>
      <w:r>
        <w:rPr>
          <w:rFonts w:ascii="Times New Roman" w:hAnsi="Times New Roman"/>
          <w:color w:val="141414"/>
          <w:sz w:val="24"/>
        </w:rPr>
        <w:t>Không phải là kẻ thống trị, không phải là đấng cứu thế đứng trên cao nhìn xuống, mà là một đứa con hòa mình vào nhịp thở của đất mẹ quê hương.</w:t>
      </w:r>
    </w:p>
    <w:p>
      <w:pPr>
        <w:spacing w:line="300" w:lineRule="auto" w:after="120"/>
        <w:ind w:firstLine="432"/>
        <w:jc w:val="both"/>
      </w:pPr>
      <w:r>
        <w:rPr>
          <w:rFonts w:ascii="Times New Roman" w:hAnsi="Times New Roman"/>
          <w:color w:val="141414"/>
          <w:sz w:val="24"/>
        </w:rPr>
        <w:t>Tôi nhìn xuống đôi bàn tay mình. Dưới làn da màu bánh mật rắn rỏi, những đường gân xanh ẩn hiện, dòng máu đỏ tươi ấm áp đang âm thầm tuần hoàn theo vòng Nhị Chu Thiên. Tôi ngẩng đầu nhìn qua khung cửa kính lớn: thành phố ngoài kia vẫn đang hối hả chuyển động trong ánh ráng chiều rực rỡ, hàng triệu con người đang bươn chải mưu sinh trên từng con đường, góc phố.</w:t>
      </w:r>
    </w:p>
    <w:p>
      <w:pPr>
        <w:spacing w:line="300" w:lineRule="auto" w:after="120"/>
        <w:ind w:firstLine="432"/>
        <w:jc w:val="both"/>
      </w:pPr>
      <w:r>
        <w:rPr>
          <w:rFonts w:ascii="Times New Roman" w:hAnsi="Times New Roman"/>
          <w:color w:val="141414"/>
          <w:sz w:val="24"/>
        </w:rPr>
        <w:t>Họ không hề hay biết rằng sâu dưới chân họ, một nguồn sinh lực vĩ đại đang dần thức giấc.</w:t>
      </w:r>
    </w:p>
    <w:p>
      <w:pPr>
        <w:spacing w:line="300" w:lineRule="auto" w:after="120"/>
        <w:ind w:firstLine="432"/>
        <w:jc w:val="both"/>
      </w:pPr>
      <w:r>
        <w:rPr>
          <w:rFonts w:ascii="Times New Roman" w:hAnsi="Times New Roman"/>
          <w:color w:val="141414"/>
          <w:sz w:val="24"/>
        </w:rPr>
        <w:t>Và tôi — một lập trình viên bình thường mang trong mình ngọn lửa Khí Huyết Đạo — sẽ dùng cả sinh mệnh này để bảo vệ sự bình yên ấy.</w:t>
      </w:r>
    </w:p>
    <w:p>
      <w:pPr>
        <w:spacing w:line="300" w:lineRule="auto" w:after="120"/>
        <w:ind w:firstLine="432"/>
        <w:jc w:val="both"/>
      </w:pPr>
      <w:r>
        <w:rPr>
          <w:rFonts w:ascii="Times New Roman" w:hAnsi="Times New Roman"/>
          <w:color w:val="141414"/>
          <w:sz w:val="24"/>
        </w:rPr>
        <w:t>Ngón tay tôi đặt lên phím Enter, chuẩn bị nhấp mở tệp video nhiệt bí ẩn của trạm Nhà Bè.</w:t>
      </w:r>
    </w:p>
    <w:p>
      <w:pPr>
        <w:spacing w:line="300" w:lineRule="auto" w:after="120"/>
        <w:ind w:firstLine="432"/>
        <w:jc w:val="both"/>
      </w:pPr>
      <w:r>
        <w:rPr>
          <w:rFonts w:ascii="Times New Roman" w:hAnsi="Times New Roman"/>
          <w:color w:val="141414"/>
          <w:sz w:val="24"/>
        </w:rPr>
        <w:t>Một chặng đường mới, đầy bí ẩn và thử thách, chính thức mở ra trước mắt.</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