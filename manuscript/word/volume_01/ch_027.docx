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27: TRÀ LÀI ĐÊM KHUYA VÀ MẦM MỐNG TAM CHU THIÊN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27</w:t>
      </w:r>
    </w:p>
    <w:p>
      <w:pPr>
        <w:spacing w:line="300" w:lineRule="auto" w:after="120"/>
        <w:ind w:firstLine="432"/>
        <w:jc w:val="both"/>
      </w:pPr>
      <w:r>
        <w:rPr>
          <w:rFonts w:ascii="Times New Roman" w:hAnsi="Times New Roman"/>
          <w:color w:val="141414"/>
          <w:sz w:val="24"/>
        </w:rPr>
        <w:t>title: "Trà Lài Đêm Khuya Và Mầm Mống Tam Chu Thiên"</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"Thị trấn Cần Thạnh, Đường Rừng Sác &amp; Phòng trọ Bình Thạnh, TP.HCM"</w:t>
      </w:r>
    </w:p>
    <w:p>
      <w:pPr>
        <w:spacing w:line="300" w:lineRule="auto" w:after="120"/>
        <w:ind w:firstLine="432"/>
        <w:jc w:val="both"/>
      </w:pPr>
      <w:r>
        <w:rPr>
          <w:rFonts w:ascii="Times New Roman" w:hAnsi="Times New Roman"/>
          <w:color w:val="141414"/>
          <w:sz w:val="24"/>
        </w:rPr>
        <w:t>date: "2026-09-27"</w:t>
      </w:r>
    </w:p>
    <w:p>
      <w:pPr>
        <w:spacing w:line="300" w:lineRule="auto" w:after="120"/>
        <w:ind w:firstLine="432"/>
        <w:jc w:val="both"/>
      </w:pPr>
      <w:r>
        <w:rPr>
          <w:rFonts w:ascii="Times New Roman" w:hAnsi="Times New Roman"/>
          <w:color w:val="141414"/>
          <w:sz w:val="24"/>
        </w:rPr>
        <w:t>word_count: 2820</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Một giờ ba mươi phút chiều ngày thứ Bảy.</w:t>
      </w:r>
    </w:p>
    <w:p>
      <w:pPr>
        <w:spacing w:line="300" w:lineRule="auto" w:after="120"/>
        <w:ind w:firstLine="432"/>
        <w:jc w:val="both"/>
      </w:pPr>
      <w:r>
        <w:rPr>
          <w:rFonts w:ascii="Times New Roman" w:hAnsi="Times New Roman"/>
          <w:color w:val="141414"/>
          <w:sz w:val="24"/>
        </w:rPr>
        <w:t>Sau khi hoàn tất việc thu thập đợt dữ liệu vi địa chấn đầu tiên tại trạm quan trắc số năm và niêm phong các hòm thiết bị, đoàn xe chúng tôi ghé vào một quán ăn bình dân ven biển ở thị trấn Cần Thạnh để dùng bữa trưa muộn.</w:t>
      </w:r>
    </w:p>
    <w:p>
      <w:pPr>
        <w:spacing w:line="300" w:lineRule="auto" w:after="120"/>
        <w:ind w:firstLine="432"/>
        <w:jc w:val="both"/>
      </w:pPr>
      <w:r>
        <w:rPr>
          <w:rFonts w:ascii="Times New Roman" w:hAnsi="Times New Roman"/>
          <w:color w:val="141414"/>
          <w:sz w:val="24"/>
        </w:rPr>
        <w:t>Quán lá đơn sơ lợp bằng lá dừa nước, dựng ngay trên những cọc gỗ cắm ra mép biển. Gió biển đầu giờ chiều thổi vào lồng lộng, mang theo vị mằn mặn của muối và mùi khói rơm ngạt ngào từ những gian bếp nhà ai quanh xóm chài. Những đĩa cá thòi lòi nướng muối ớt vàng ruộm, tô canh chua cá ngát nấu bần chua thanh và đĩa nghêu hấp sả thơm nức mũi được dọn ra giữa tiếng cười đùa rộn rã của mười hai con người vừa trải qua một buổi sáng dã ngoại căng thẳng nhưng thành công rực rỡ.</w:t>
      </w:r>
    </w:p>
    <w:p>
      <w:pPr>
        <w:spacing w:line="300" w:lineRule="auto" w:after="120"/>
        <w:ind w:firstLine="432"/>
        <w:jc w:val="both"/>
      </w:pPr>
      <w:r>
        <w:rPr>
          <w:rFonts w:ascii="Times New Roman" w:hAnsi="Times New Roman"/>
          <w:color w:val="141414"/>
          <w:sz w:val="24"/>
        </w:rPr>
        <w:t>"Nào, chúc mừng trạm số năm thành công mỹ mãn!"</w:t>
      </w:r>
    </w:p>
    <w:p>
      <w:pPr>
        <w:spacing w:line="300" w:lineRule="auto" w:after="120"/>
        <w:ind w:firstLine="432"/>
        <w:jc w:val="both"/>
      </w:pPr>
      <w:r>
        <w:rPr>
          <w:rFonts w:ascii="Times New Roman" w:hAnsi="Times New Roman"/>
          <w:color w:val="141414"/>
          <w:sz w:val="24"/>
        </w:rPr>
        <w:t>Anh Tuấn nâng ly trà đá to tướng cụng mạnh vào ly của tôi, bọt nước bắn tung tóe: "Hôm nay chú mày lập công đầu đấy An! Nhờ thuật toán lọc nhiễu của chú mà cả đoàn không phải ngâm bùn lầy đến tận chiều tối."</w:t>
      </w:r>
    </w:p>
    <w:p>
      <w:pPr>
        <w:spacing w:line="300" w:lineRule="auto" w:after="120"/>
        <w:ind w:firstLine="432"/>
        <w:jc w:val="both"/>
      </w:pPr>
      <w:r>
        <w:rPr>
          <w:rFonts w:ascii="Times New Roman" w:hAnsi="Times New Roman"/>
          <w:color w:val="141414"/>
          <w:sz w:val="24"/>
        </w:rPr>
        <w:t>"Đúng đó anh An!" Một kỹ sư trẻ vừa nhai miếng nghêu ngọt lịm vừa hào hứng nói: "Cái khoảnh khắc đồ thị địa chấn uốn lượn thành từng cụm sóng vảy rồng rồi khớp từng milimét với bức cổ đồ của anh... nói thật là tới giờ da gà tôi vẫn còn nổi rần rần!"</w:t>
      </w:r>
    </w:p>
    <w:p>
      <w:pPr>
        <w:spacing w:line="300" w:lineRule="auto" w:after="120"/>
        <w:ind w:firstLine="432"/>
        <w:jc w:val="both"/>
      </w:pPr>
      <w:r>
        <w:rPr>
          <w:rFonts w:ascii="Times New Roman" w:hAnsi="Times New Roman"/>
          <w:color w:val="141414"/>
          <w:sz w:val="24"/>
        </w:rPr>
        <w:t>Tiến sĩ Trịnh Hoài Nam ngồi bên cạnh mỉm cười đôn hậu, ánh mắt ông nhìn tôi tràn ngập sự trân trọng và kỳ vọng:</w:t>
      </w:r>
    </w:p>
    <w:p>
      <w:pPr>
        <w:spacing w:line="300" w:lineRule="auto" w:after="120"/>
        <w:ind w:firstLine="432"/>
        <w:jc w:val="both"/>
      </w:pPr>
      <w:r>
        <w:rPr>
          <w:rFonts w:ascii="Times New Roman" w:hAnsi="Times New Roman"/>
          <w:color w:val="141414"/>
          <w:sz w:val="24"/>
        </w:rPr>
        <w:t>"Khoa học thực nghiệm luôn cần những khoảnh khắc thăng hoa như thế, cậu An ạ. Thứ Hai tới, tôi sẽ đệ trình toàn bộ dữ liệu này lên Hội đồng Khoa học Thành phố. Một công trình nghiên cứu quy mô cấp nhà nước về cấu trúc địa tầng Sài Gòn — Gia Định sẽ chính thức được khởi động, và cậu chắc chắn sẽ là một trong những nhân sự chủ chốt."</w:t>
      </w:r>
    </w:p>
    <w:p>
      <w:pPr>
        <w:spacing w:line="300" w:lineRule="auto" w:after="120"/>
        <w:ind w:firstLine="432"/>
        <w:jc w:val="both"/>
      </w:pPr>
      <w:r>
        <w:rPr>
          <w:rFonts w:ascii="Times New Roman" w:hAnsi="Times New Roman"/>
          <w:color w:val="141414"/>
          <w:sz w:val="24"/>
        </w:rPr>
        <w:t>Tôi mỉm cười nâng ly đáp lễ mọi người, nhưng sâu trong đáy lòng, tôi chỉ cảm thấy một niềm bình yên tĩnh lặng.</w:t>
      </w:r>
    </w:p>
    <w:p>
      <w:pPr>
        <w:spacing w:line="300" w:lineRule="auto" w:after="120"/>
        <w:ind w:firstLine="432"/>
        <w:jc w:val="both"/>
      </w:pPr>
      <w:r>
        <w:rPr>
          <w:rFonts w:ascii="Times New Roman" w:hAnsi="Times New Roman"/>
          <w:color w:val="141414"/>
          <w:sz w:val="24"/>
        </w:rPr>
        <w:t>Tôi gắp một miếng cá thòi lòi chấm vào chén muối ớt xanh cay nồng, nhai chậm rãi. Thịt cá dai ngọt quyện với vị chua mặn của vùng đất ngập mặn, biến thành một luồng sinh khí ấm áp lan tỏa khắp tỳ vị. Tôi nhìn những chiếc thuyền đánh cá sơn màu xanh đỏ đang nhấp nhô ngoài vịnh, nhìn nụ cười rạng rỡ của những người anh em đồng nghiệp phong trần, cảm nhận sâu sắc rằng: Khí Huyết Đạo không hề đưa tôi lên chín tầng mây xa cách cõi trần, mà ngược lại, nó gắn chặt tôi vào từng hơi thở, từng hương vị mộc mạc nhất của cuộc sống nhân gian này.</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Tám giờ tối cùng ngày.</w:t>
      </w:r>
    </w:p>
    <w:p>
      <w:pPr>
        <w:spacing w:line="300" w:lineRule="auto" w:after="120"/>
        <w:ind w:firstLine="432"/>
        <w:jc w:val="both"/>
      </w:pPr>
      <w:r>
        <w:rPr>
          <w:rFonts w:ascii="Times New Roman" w:hAnsi="Times New Roman"/>
          <w:color w:val="141414"/>
          <w:sz w:val="24"/>
        </w:rPr>
        <w:t>Sau chặng đường dài hơn sáu mươi cây số vượt qua phà Bình Khánh trong dòng xe cộ hối hả của buổi chiều muộn, tôi trở về căn phòng trọ nhỏ quen thuộc trên đường Nơ Trang Long, quận Bình Thạnh.</w:t>
      </w:r>
    </w:p>
    <w:p>
      <w:pPr>
        <w:spacing w:line="300" w:lineRule="auto" w:after="120"/>
        <w:ind w:firstLine="432"/>
        <w:jc w:val="both"/>
      </w:pPr>
      <w:r>
        <w:rPr>
          <w:rFonts w:ascii="Times New Roman" w:hAnsi="Times New Roman"/>
          <w:color w:val="141414"/>
          <w:sz w:val="24"/>
        </w:rPr>
        <w:t>Đóng cánh cửa gỗ lại, sự ồn ào náo nhiệt của phố phường lập tức lùi lại phía sau.</w:t>
      </w:r>
    </w:p>
    <w:p>
      <w:pPr>
        <w:spacing w:line="300" w:lineRule="auto" w:after="120"/>
        <w:ind w:firstLine="432"/>
        <w:jc w:val="both"/>
      </w:pPr>
      <w:r>
        <w:rPr>
          <w:rFonts w:ascii="Times New Roman" w:hAnsi="Times New Roman"/>
          <w:color w:val="141414"/>
          <w:sz w:val="24"/>
        </w:rPr>
        <w:t>Tôi cởi bỏ bộ quần áo dã ngoại đã lấm lem bùn đất ngập mặn, bước vào phòng tắm xả một làn nước ấm. Dưới vòi sen, những mảng bùn phù sa màu đen bóng của bãi bồi sông Soài Rạp trôi dần theo dòng nước, nhưng cảm giác ấm áp và rung động trầm hùng từ lòng đất sâu ba mươi mét dường như vẫn còn đọng lại nguyên vẹn nơi hai lòng bàn chân tôi.</w:t>
      </w:r>
    </w:p>
    <w:p>
      <w:pPr>
        <w:spacing w:line="300" w:lineRule="auto" w:after="120"/>
        <w:ind w:firstLine="432"/>
        <w:jc w:val="both"/>
      </w:pPr>
      <w:r>
        <w:rPr>
          <w:rFonts w:ascii="Times New Roman" w:hAnsi="Times New Roman"/>
          <w:color w:val="141414"/>
          <w:sz w:val="24"/>
        </w:rPr>
        <w:t>Khi tôi ngồi xuống chiếc giường đơn, lau khô mái tóc và khẽ thở ra một hơi dài, một hiện tượng sinh học kỳ lạ bỗng nhiên xuất hiện trong cơ thể.</w:t>
      </w:r>
    </w:p>
    <w:p>
      <w:pPr>
        <w:spacing w:line="300" w:lineRule="auto" w:after="120"/>
        <w:ind w:firstLine="432"/>
        <w:jc w:val="both"/>
      </w:pPr>
      <w:r>
        <w:rPr>
          <w:rFonts w:ascii="Times New Roman" w:hAnsi="Times New Roman"/>
          <w:color w:val="141414"/>
          <w:sz w:val="24"/>
        </w:rPr>
        <w:t>Tại huyệt Dũng Tuyền dưới hai lòng bàn chân — nơi sáng nay tiếp xúc trực tiếp với Cố Thổ Địa Mạch — một luồng nhiệt lượng ấm áp màu hổ phách bỗng nhiên trỗi dậy. Nó không hề tiêu biến sau khi rời khỏi rừng Sác, mà trái lại, nó đã thẩm thấu sâu vào hệ thống kinh lạc của đôi chân tôi, men theo hai đường kinh tỳ và kinh thận, chậm rãi dâng ngược lên đầu gối, qua khớp háng, rồi hòa thẳng vào đan điền dưới rốn!</w:t>
      </w:r>
    </w:p>
    <w:p>
      <w:pPr>
        <w:spacing w:line="300" w:lineRule="auto" w:after="120"/>
        <w:ind w:firstLine="432"/>
        <w:jc w:val="both"/>
      </w:pPr>
      <w:r>
        <w:rPr>
          <w:rFonts w:ascii="Times New Roman" w:hAnsi="Times New Roman"/>
          <w:color w:val="141414"/>
          <w:sz w:val="24"/>
        </w:rPr>
        <w:t>*Râm ran... râm ran...*</w:t>
      </w:r>
    </w:p>
    <w:p>
      <w:pPr>
        <w:spacing w:line="300" w:lineRule="auto" w:after="120"/>
        <w:ind w:firstLine="432"/>
        <w:jc w:val="both"/>
      </w:pPr>
      <w:r>
        <w:rPr>
          <w:rFonts w:ascii="Times New Roman" w:hAnsi="Times New Roman"/>
          <w:color w:val="141414"/>
          <w:sz w:val="24"/>
        </w:rPr>
        <w:t>Từ trước đến nay, dòng khí huyết của tôi chỉ vận hành theo hai vòng khép kín: Vòng Nhất Chu Thiên (từ đan điền lên tim, qua phổi rồi về đan điền) và Vòng Nhị Chu Thiên (từ đan điền lên cột sống, qua đỉnh Bách Hội thấu não rồi đổ về lồng ngực). Hai cánh tay và hai chân của tôi chỉ nhận được dinh dưỡng khuếch tán thụ động của máu.</w:t>
      </w:r>
    </w:p>
    <w:p>
      <w:pPr>
        <w:spacing w:line="300" w:lineRule="auto" w:after="120"/>
        <w:ind w:firstLine="432"/>
        <w:jc w:val="both"/>
      </w:pPr>
      <w:r>
        <w:rPr>
          <w:rFonts w:ascii="Times New Roman" w:hAnsi="Times New Roman"/>
          <w:color w:val="141414"/>
          <w:sz w:val="24"/>
        </w:rPr>
        <w:t>Thế nhưng lúc này, luồng kình lực ấm áp từ đất mẹ Cần Giờ tựa như một chiếc chìa khóa vạn năng, đã âm thầm khai mở những kinh mạch bế tắc ở hai chi dưới!</w:t>
      </w:r>
    </w:p>
    <w:p>
      <w:pPr>
        <w:spacing w:line="300" w:lineRule="auto" w:after="120"/>
        <w:ind w:firstLine="432"/>
        <w:jc w:val="both"/>
      </w:pPr>
      <w:r>
        <w:rPr>
          <w:rFonts w:ascii="Times New Roman" w:hAnsi="Times New Roman"/>
          <w:color w:val="141414"/>
          <w:sz w:val="24"/>
        </w:rPr>
        <w:t>Dòng khí huyết nóng hổi bắt đầu chảy tràn xuống hai chân, rồi từ chân lại đổ ngược về đan điền tạo thành một trục tuần hoàn rộng lớn hơn gấp bội.</w:t>
      </w:r>
    </w:p>
    <w:p>
      <w:pPr>
        <w:spacing w:line="300" w:lineRule="auto" w:after="120"/>
        <w:ind w:firstLine="432"/>
        <w:jc w:val="both"/>
      </w:pPr>
      <w:r>
        <w:rPr>
          <w:rFonts w:ascii="Times New Roman" w:hAnsi="Times New Roman"/>
          <w:color w:val="141414"/>
          <w:sz w:val="24"/>
        </w:rPr>
        <w:t>Và khi dòng khí huyết ấy men theo cột sống đi lên, nó dừng lại rất lâu tại **đốt sống lưng thứ bảy** — vị trí mà trước đây tôi từng bị thoái hóa nhẹ và đau mỏi do những năm tháng ngồi gập người lập trình thâu đêm suốt sáng.</w:t>
      </w:r>
    </w:p>
    <w:p>
      <w:pPr>
        <w:spacing w:line="300" w:lineRule="auto" w:after="120"/>
        <w:ind w:firstLine="432"/>
        <w:jc w:val="both"/>
      </w:pPr>
      <w:r>
        <w:rPr>
          <w:rFonts w:ascii="Times New Roman" w:hAnsi="Times New Roman"/>
          <w:color w:val="141414"/>
          <w:sz w:val="24"/>
        </w:rPr>
        <w:t>Tại khe nứt vi mô ấy của đốt sống thứ bảy, một cảm giác ngứa ran dễ chịu lan tỏa. Những tế bào tủy xương và màng xương bị tổn thương trong quá khứ đang được dòng khí huyết Cố Thổ âm thầm bồi đắp, hàn gắn và tái tạo với tốc độ phi thường. Đốt sống đau mỏi năm xưa nay trở nên săn chắc, ấm áp và dẻo dai tựa như một thanh thép đã qua tôi luyện!</w:t>
      </w:r>
    </w:p>
    <w:p>
      <w:pPr>
        <w:spacing w:line="300" w:lineRule="auto" w:after="120"/>
        <w:ind w:firstLine="432"/>
        <w:jc w:val="both"/>
      </w:pPr>
      <w:r>
        <w:rPr>
          <w:rFonts w:ascii="Times New Roman" w:hAnsi="Times New Roman"/>
          <w:color w:val="141414"/>
          <w:sz w:val="24"/>
        </w:rPr>
        <w:t>Trong thức hải, một tiếng kiếm ngân trong trẻo khẽ vang lên.</w:t>
      </w:r>
    </w:p>
    <w:p>
      <w:pPr>
        <w:spacing w:line="300" w:lineRule="auto" w:after="120"/>
        <w:ind w:firstLine="432"/>
        <w:jc w:val="both"/>
      </w:pPr>
      <w:r>
        <w:rPr>
          <w:rFonts w:ascii="Times New Roman" w:hAnsi="Times New Roman"/>
          <w:color w:val="141414"/>
          <w:sz w:val="24"/>
        </w:rPr>
        <w:t>Ảo ảnh của Lâm Tịch hiện ra.</w:t>
      </w:r>
    </w:p>
    <w:p>
      <w:pPr>
        <w:spacing w:line="300" w:lineRule="auto" w:after="120"/>
        <w:ind w:firstLine="432"/>
        <w:jc w:val="both"/>
      </w:pPr>
      <w:r>
        <w:rPr>
          <w:rFonts w:ascii="Times New Roman" w:hAnsi="Times New Roman"/>
          <w:color w:val="141414"/>
          <w:sz w:val="24"/>
        </w:rPr>
        <w:t>Nhưng lần này, tàn ảnh của nàng không còn mờ mịt, chập chờn như làn khói mỏng nữa. Nhờ sự cộng hưởng mãnh liệt với phiến đá cổ viễn cổ ở ngã ba sông Soài Rạp sáng nay, thanh tàn kiếm `Băng Phách Trảm Tuyết` đã hấp thu được một phần sinh cơ nguyên thủy của đất mẹ. Tàn hồn của nàng dường như đã ngưng tụ lại rõ nét hơn rất nhiều: suối tóc đen tuyền buông xõa mềm mại ngang lưng, tà áo trắng tinh khôi thêu hoa văn kiếm ngân vảy cá bạc lấp lánh, và đôi mắt phượng trong veo sâu thẳm như hồ nước mùa thu.</w:t>
      </w:r>
    </w:p>
    <w:p>
      <w:pPr>
        <w:spacing w:line="300" w:lineRule="auto" w:after="120"/>
        <w:ind w:firstLine="432"/>
        <w:jc w:val="both"/>
      </w:pPr>
      <w:r>
        <w:rPr>
          <w:rFonts w:ascii="Times New Roman" w:hAnsi="Times New Roman"/>
          <w:color w:val="141414"/>
          <w:sz w:val="24"/>
        </w:rPr>
        <w:t>Nàng bước xuống khỏi đài sen, nhẹ nhàng đứng đối diện với ý thức tôi.</w:t>
      </w:r>
    </w:p>
    <w:p>
      <w:pPr>
        <w:spacing w:line="300" w:lineRule="auto" w:after="120"/>
        <w:ind w:firstLine="432"/>
        <w:jc w:val="both"/>
      </w:pPr>
      <w:r>
        <w:rPr>
          <w:rFonts w:ascii="Times New Roman" w:hAnsi="Times New Roman"/>
          <w:color w:val="141414"/>
          <w:sz w:val="24"/>
        </w:rPr>
        <w:t>*"Minh An, ngươi có cảm nhận được sự biến đổi trong cơ thể mình không?"* Giọng nàng êm ái như tiếng đàn cầm giữa đêm thanh vắng.</w:t>
      </w:r>
    </w:p>
    <w:p>
      <w:pPr>
        <w:spacing w:line="300" w:lineRule="auto" w:after="120"/>
        <w:ind w:firstLine="432"/>
        <w:jc w:val="both"/>
      </w:pPr>
      <w:r>
        <w:rPr>
          <w:rFonts w:ascii="Times New Roman" w:hAnsi="Times New Roman"/>
          <w:color w:val="141414"/>
          <w:sz w:val="24"/>
        </w:rPr>
        <w:t>*"Có,"* tôi gật đầu, dùng ý niệm đáp lại: *"Dòng khí huyết dường như không còn bị giới hạn ở thân trên và đại não nữa. Nó đang tìm đường chảy xuống hai chân và lan tỏa ra các đầu ngón tay."*</w:t>
      </w:r>
    </w:p>
    <w:p>
      <w:pPr>
        <w:spacing w:line="300" w:lineRule="auto" w:after="120"/>
        <w:ind w:firstLine="432"/>
        <w:jc w:val="both"/>
      </w:pPr>
      <w:r>
        <w:rPr>
          <w:rFonts w:ascii="Times New Roman" w:hAnsi="Times New Roman"/>
          <w:color w:val="141414"/>
          <w:sz w:val="24"/>
        </w:rPr>
        <w:t>Lâm Tịch khẽ mỉm cười, một nụ cười rạng rỡ làm sáng bừng cả không gian thức hải:</w:t>
      </w:r>
    </w:p>
    <w:p>
      <w:pPr>
        <w:spacing w:line="300" w:lineRule="auto" w:after="120"/>
        <w:ind w:firstLine="432"/>
        <w:jc w:val="both"/>
      </w:pPr>
      <w:r>
        <w:rPr>
          <w:rFonts w:ascii="Times New Roman" w:hAnsi="Times New Roman"/>
          <w:color w:val="141414"/>
          <w:sz w:val="24"/>
        </w:rPr>
        <w:t>*"Đó là dấu hiệu sơ khởi của **Tam Chu Thiên — Khí Huyết Quán Thông Tứ Chi**! Ở cõi chư thiên cổ xưa, phàm nhân muốn luyện đến cảnh giới này phải mất ít nhất mười năm ngâm mình trong dược liệu quý hiếm và khổ luyện quyền cước ngày đêm. Nhưng ngươi... nhờ có tâm tính thuần phác, lại được sinh khí vĩ đại của Cố Thổ Địa Mạch trực tiếp quán thông qua huyệt Dũng Tuyền, nên mầm mống của vòng tuần hoàn thứ ba đã bắt đầu nảy mầm."*</w:t>
      </w:r>
    </w:p>
    <w:p>
      <w:pPr>
        <w:spacing w:line="300" w:lineRule="auto" w:after="120"/>
        <w:ind w:firstLine="432"/>
        <w:jc w:val="both"/>
      </w:pPr>
      <w:r>
        <w:rPr>
          <w:rFonts w:ascii="Times New Roman" w:hAnsi="Times New Roman"/>
          <w:color w:val="141414"/>
          <w:sz w:val="24"/>
        </w:rPr>
        <w:t>Nàng dừng lại một chút, ánh mắt nhìn sâu vào vùng cột sống của tôi:</w:t>
      </w:r>
    </w:p>
    <w:p>
      <w:pPr>
        <w:spacing w:line="300" w:lineRule="auto" w:after="120"/>
        <w:ind w:firstLine="432"/>
        <w:jc w:val="both"/>
      </w:pPr>
      <w:r>
        <w:rPr>
          <w:rFonts w:ascii="Times New Roman" w:hAnsi="Times New Roman"/>
          <w:color w:val="141414"/>
          <w:sz w:val="24"/>
        </w:rPr>
        <w:t>*"Đặc biệt là đốt sống thứ bảy của ngươi. Khi xưa, khi tàn kiếm của ta rơi xuống thức hải, một tia dao động vi mô đã vô tình làm nứt rạn điểm nút này. Suốt thời gian qua, nó là điểm yếu duy nhất trên trục cột sống của ngươi. Nhưng hôm nay, bùn lầy ngàn năm của vùng ngập mặn Cần Giờ đã chữa lành hoàn toàn vết nứt đó. Từ nay về sau, thân thể ngươi đã đạt đến trạng thái 'Cốt Lạc Khí Thông', không còn một tì vết nào nữa."*</w:t>
      </w:r>
    </w:p>
    <w:p>
      <w:pPr>
        <w:spacing w:line="300" w:lineRule="auto" w:after="120"/>
        <w:ind w:firstLine="432"/>
        <w:jc w:val="both"/>
      </w:pPr>
      <w:r>
        <w:rPr>
          <w:rFonts w:ascii="Times New Roman" w:hAnsi="Times New Roman"/>
          <w:color w:val="141414"/>
          <w:sz w:val="24"/>
        </w:rPr>
        <w:t>Tôi thở phào nhẹ nhõm. Cảm giác nhẹ nhõm, thanh thản và tràn trề sinh lực chưa từng có lan tỏa khắp cơ thể.</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một giờ ba mươi phút đêm.</w:t>
      </w:r>
    </w:p>
    <w:p>
      <w:pPr>
        <w:spacing w:line="300" w:lineRule="auto" w:after="120"/>
        <w:ind w:firstLine="432"/>
        <w:jc w:val="both"/>
      </w:pPr>
      <w:r>
        <w:rPr>
          <w:rFonts w:ascii="Times New Roman" w:hAnsi="Times New Roman"/>
          <w:color w:val="141414"/>
          <w:sz w:val="24"/>
        </w:rPr>
        <w:t>Tôi đứng dậy, bước lại chiếc bàn gỗ nhỏ kê sát cửa sổ.</w:t>
      </w:r>
    </w:p>
    <w:p>
      <w:pPr>
        <w:spacing w:line="300" w:lineRule="auto" w:after="120"/>
        <w:ind w:firstLine="432"/>
        <w:jc w:val="both"/>
      </w:pPr>
      <w:r>
        <w:rPr>
          <w:rFonts w:ascii="Times New Roman" w:hAnsi="Times New Roman"/>
          <w:color w:val="141414"/>
          <w:sz w:val="24"/>
        </w:rPr>
        <w:t>Tôi bật ấm nước điện, pha một bình trà lài thơm ngát. Mùi hoa lài thanh khiết bốc lên nghi ngút cùng làn hơi nước ấm, xua tan đi sự ẩm ướt còn sót lại của ngày mưa. Tôi rót trà ra hai chiếc chén sứ trắng: một chén cho mình, và một chén đặt đối diện trên mặt bàn — nơi làn gió đêm từ cửa sổ đang khẽ thổi lay động tấm rèm hoa.</w:t>
      </w:r>
    </w:p>
    <w:p>
      <w:pPr>
        <w:spacing w:line="300" w:lineRule="auto" w:after="120"/>
        <w:ind w:firstLine="432"/>
        <w:jc w:val="both"/>
      </w:pPr>
      <w:r>
        <w:rPr>
          <w:rFonts w:ascii="Times New Roman" w:hAnsi="Times New Roman"/>
          <w:color w:val="141414"/>
          <w:sz w:val="24"/>
        </w:rPr>
        <w:t>Tôi nhấp một ngụm trà ấm, đưa mắt nhìn cuốn sổ tay ghi chép đang mở rộng trên bàn.</w:t>
      </w:r>
    </w:p>
    <w:p>
      <w:pPr>
        <w:spacing w:line="300" w:lineRule="auto" w:after="120"/>
        <w:ind w:firstLine="432"/>
        <w:jc w:val="both"/>
      </w:pPr>
      <w:r>
        <w:rPr>
          <w:rFonts w:ascii="Times New Roman" w:hAnsi="Times New Roman"/>
          <w:color w:val="141414"/>
          <w:sz w:val="24"/>
        </w:rPr>
        <w:t>Trên những trang giấy trắng tinh, những dòng code Python phức tạp của thuật toán ma trận thời gian thực nằm xen kẽ với những đồ hình kinh mạch vẽ tay, những ký hiệu ghi chú về tần số vi địa chấn 0.85 Hz, và những câu thơ Nôm cổ chép lại từ cuốn sách của môn phái ông Ba Khiêm.</w:t>
      </w:r>
    </w:p>
    <w:p>
      <w:pPr>
        <w:spacing w:line="300" w:lineRule="auto" w:after="120"/>
        <w:ind w:firstLine="432"/>
        <w:jc w:val="both"/>
      </w:pPr>
      <w:r>
        <w:rPr>
          <w:rFonts w:ascii="Times New Roman" w:hAnsi="Times New Roman"/>
          <w:color w:val="141414"/>
          <w:sz w:val="24"/>
        </w:rPr>
        <w:t>Hai thế giới — một bên là công nghệ thông tin hiện đại của thế kỷ hai mươi mốt, một bên là di sản võ học Khí Huyết Đạo viễn cổ ngàn năm — đang hòa quyện vào nhau một cách kỳ diệu dưới ngòi bút của tôi.</w:t>
      </w:r>
    </w:p>
    <w:p>
      <w:pPr>
        <w:spacing w:line="300" w:lineRule="auto" w:after="120"/>
        <w:ind w:firstLine="432"/>
        <w:jc w:val="both"/>
      </w:pPr>
      <w:r>
        <w:rPr>
          <w:rFonts w:ascii="Times New Roman" w:hAnsi="Times New Roman"/>
          <w:color w:val="141414"/>
          <w:sz w:val="24"/>
        </w:rPr>
        <w:t>Trong thức hải, Lâm Tịch lặng lẽ ngắm nhìn chén trà lài bốc khói trên bàn qua giác quan của tôi.</w:t>
      </w:r>
    </w:p>
    <w:p>
      <w:pPr>
        <w:spacing w:line="300" w:lineRule="auto" w:after="120"/>
        <w:ind w:firstLine="432"/>
        <w:jc w:val="both"/>
      </w:pPr>
      <w:r>
        <w:rPr>
          <w:rFonts w:ascii="Times New Roman" w:hAnsi="Times New Roman"/>
          <w:color w:val="141414"/>
          <w:sz w:val="24"/>
        </w:rPr>
        <w:t>*"Minh An,"* nàng bỗng nhiên khẽ thì thầm, giọng nói mang theo một thoáng ngập ngừng hiếm thấy.</w:t>
      </w:r>
    </w:p>
    <w:p>
      <w:pPr>
        <w:spacing w:line="300" w:lineRule="auto" w:after="120"/>
        <w:ind w:firstLine="432"/>
        <w:jc w:val="both"/>
      </w:pPr>
      <w:r>
        <w:rPr>
          <w:rFonts w:ascii="Times New Roman" w:hAnsi="Times New Roman"/>
          <w:color w:val="141414"/>
          <w:sz w:val="24"/>
        </w:rPr>
        <w:t>*"Sao vậy, Lâm Tịch?"*</w:t>
      </w:r>
    </w:p>
    <w:p>
      <w:pPr>
        <w:spacing w:line="300" w:lineRule="auto" w:after="120"/>
        <w:ind w:firstLine="432"/>
        <w:jc w:val="both"/>
      </w:pPr>
      <w:r>
        <w:rPr>
          <w:rFonts w:ascii="Times New Roman" w:hAnsi="Times New Roman"/>
          <w:color w:val="141414"/>
          <w:sz w:val="24"/>
        </w:rPr>
        <w:t>*"Ngươi... không hề cảm thấy sợ hãi sao?"*</w:t>
      </w:r>
    </w:p>
    <w:p>
      <w:pPr>
        <w:spacing w:line="300" w:lineRule="auto" w:after="120"/>
        <w:ind w:firstLine="432"/>
        <w:jc w:val="both"/>
      </w:pPr>
      <w:r>
        <w:rPr>
          <w:rFonts w:ascii="Times New Roman" w:hAnsi="Times New Roman"/>
          <w:color w:val="141414"/>
          <w:sz w:val="24"/>
        </w:rPr>
        <w:t>Tôi hơi ngạc nhiên trước câu hỏi bất ngờ của nàng:</w:t>
      </w:r>
    </w:p>
    <w:p>
      <w:pPr>
        <w:spacing w:line="300" w:lineRule="auto" w:after="120"/>
        <w:ind w:firstLine="432"/>
        <w:jc w:val="both"/>
      </w:pPr>
      <w:r>
        <w:rPr>
          <w:rFonts w:ascii="Times New Roman" w:hAnsi="Times New Roman"/>
          <w:color w:val="141414"/>
          <w:sz w:val="24"/>
        </w:rPr>
        <w:t>*"Sợ hãi điều gì cơ?"*</w:t>
      </w:r>
    </w:p>
    <w:p>
      <w:pPr>
        <w:spacing w:line="300" w:lineRule="auto" w:after="120"/>
        <w:ind w:firstLine="432"/>
        <w:jc w:val="both"/>
      </w:pPr>
      <w:r>
        <w:rPr>
          <w:rFonts w:ascii="Times New Roman" w:hAnsi="Times New Roman"/>
          <w:color w:val="141414"/>
          <w:sz w:val="24"/>
        </w:rPr>
        <w:t>Lâm Tịch nhìn vào đôi mắt tôi, trong mắt nàng phản chiếu ánh đèn bàn ấm áp và bóng đêm mênh mông ngoài cửa sổ:</w:t>
      </w:r>
    </w:p>
    <w:p>
      <w:pPr>
        <w:spacing w:line="300" w:lineRule="auto" w:after="120"/>
        <w:ind w:firstLine="432"/>
        <w:jc w:val="both"/>
      </w:pPr>
      <w:r>
        <w:rPr>
          <w:rFonts w:ascii="Times New Roman" w:hAnsi="Times New Roman"/>
          <w:color w:val="141414"/>
          <w:sz w:val="24"/>
        </w:rPr>
        <w:t>*"Ngươi chỉ là một phàm nhân hai mươi lăm tuổi bình thường giữa một thành phố hàng triệu dân. Ngươi không có hậu thuẫn của các đại tông môn, không có vũ khí hủy diệt, thậm chí còn phải lo lắng về công việc, tiền lương và những hóa đơn sinh hoạt mỗi tháng. Nhưng hiện tại, ngươi đang mang trên vai tàn hồn của một kẻ nghịch thiên bị chư thiên săn đuổi, đang nắm giữ bí mật về Cố Thổ Địa Mạch có thể làm chấn động toàn bộ nền văn minh này. Ngươi... không sợ một ngày nào đó bức phong ấn vỡ tan, hay những thế lực đen tối sẽ tìm đến ngươi sao?"*</w:t>
      </w:r>
    </w:p>
    <w:p>
      <w:pPr>
        <w:spacing w:line="300" w:lineRule="auto" w:after="120"/>
        <w:ind w:firstLine="432"/>
        <w:jc w:val="both"/>
      </w:pPr>
      <w:r>
        <w:rPr>
          <w:rFonts w:ascii="Times New Roman" w:hAnsi="Times New Roman"/>
          <w:color w:val="141414"/>
          <w:sz w:val="24"/>
        </w:rPr>
        <w:t>Căn phòng nhỏ chìm vào sự tĩnh lặng tuyệt đối.</w:t>
      </w:r>
    </w:p>
    <w:p>
      <w:pPr>
        <w:spacing w:line="300" w:lineRule="auto" w:after="120"/>
        <w:ind w:firstLine="432"/>
        <w:jc w:val="both"/>
      </w:pPr>
      <w:r>
        <w:rPr>
          <w:rFonts w:ascii="Times New Roman" w:hAnsi="Times New Roman"/>
          <w:color w:val="141414"/>
          <w:sz w:val="24"/>
        </w:rPr>
        <w:t>Chỉ có tiếng gió đêm rì rào qua những rặng mái tôn nhấp nhô và tiếng ấm nước nguội dần trên bàn.</w:t>
      </w:r>
    </w:p>
    <w:p>
      <w:pPr>
        <w:spacing w:line="300" w:lineRule="auto" w:after="120"/>
        <w:ind w:firstLine="432"/>
        <w:jc w:val="both"/>
      </w:pPr>
      <w:r>
        <w:rPr>
          <w:rFonts w:ascii="Times New Roman" w:hAnsi="Times New Roman"/>
          <w:color w:val="141414"/>
          <w:sz w:val="24"/>
        </w:rPr>
        <w:t>Tôi đặt chén trà xuống, ngước nhìn lên bầu trời đêm đầy sao lấp lánh phía trên thành phố Sài Gòn.</w:t>
      </w:r>
    </w:p>
    <w:p>
      <w:pPr>
        <w:spacing w:line="300" w:lineRule="auto" w:after="120"/>
        <w:ind w:firstLine="432"/>
        <w:jc w:val="both"/>
      </w:pPr>
      <w:r>
        <w:rPr>
          <w:rFonts w:ascii="Times New Roman" w:hAnsi="Times New Roman"/>
          <w:color w:val="141414"/>
          <w:sz w:val="24"/>
        </w:rPr>
        <w:t>Tôi khẽ mỉm cười, một nụ cười bình dị, chân thật và không chút gợn sóng:</w:t>
      </w:r>
    </w:p>
    <w:p>
      <w:pPr>
        <w:spacing w:line="300" w:lineRule="auto" w:after="120"/>
        <w:ind w:firstLine="432"/>
        <w:jc w:val="both"/>
      </w:pPr>
      <w:r>
        <w:rPr>
          <w:rFonts w:ascii="Times New Roman" w:hAnsi="Times New Roman"/>
          <w:color w:val="141414"/>
          <w:sz w:val="24"/>
        </w:rPr>
        <w:t>*"Nếu nói không sợ chút nào thì là nói dối. Nhưng Lâm Tịch này, ở thế giới của tôi, người ta có một câu nói rất hay: 'Chuyện gì đến sẽ đến, nước đến chân thì nhảy, sóng đến bờ thì vượt qua'. Tôi không sinh ra để làm đại anh hùng, cũng chẳng có tham vọng trở thành đấng cứu thế đứng trên đỉnh cao nhìn xuống vạn người."*</w:t>
      </w:r>
    </w:p>
    <w:p>
      <w:pPr>
        <w:spacing w:line="300" w:lineRule="auto" w:after="120"/>
        <w:ind w:firstLine="432"/>
        <w:jc w:val="both"/>
      </w:pPr>
      <w:r>
        <w:rPr>
          <w:rFonts w:ascii="Times New Roman" w:hAnsi="Times New Roman"/>
          <w:color w:val="141414"/>
          <w:sz w:val="24"/>
        </w:rPr>
        <w:t>Tôi quay lại nhìn chén trà lài đang tỏa khói đối diện:</w:t>
      </w:r>
    </w:p>
    <w:p>
      <w:pPr>
        <w:spacing w:line="300" w:lineRule="auto" w:after="120"/>
        <w:ind w:firstLine="432"/>
        <w:jc w:val="both"/>
      </w:pPr>
      <w:r>
        <w:rPr>
          <w:rFonts w:ascii="Times New Roman" w:hAnsi="Times New Roman"/>
          <w:color w:val="141414"/>
          <w:sz w:val="24"/>
        </w:rPr>
        <w:t>*"Điều tôi mong muốn nhất thực ra rất đơn giản: Mỗi buổi sáng thức dậy thấy mình vẫn khỏe mạnh; thỉnh thoảng gọi điện về quê nghe tiếng cười của ba mẹ; chiều tan làm cùng anh Tuấn, thằng Hoàng đi ăn đĩa cơm tấm, uống ly trà đá; và... có thể dùng đôi bàn tay này bảo vệ những góc phố, bờ sông yên bình của thành phố nơi tôi sinh ra."*</w:t>
      </w:r>
    </w:p>
    <w:p>
      <w:pPr>
        <w:spacing w:line="300" w:lineRule="auto" w:after="120"/>
        <w:ind w:firstLine="432"/>
        <w:jc w:val="both"/>
      </w:pPr>
      <w:r>
        <w:rPr>
          <w:rFonts w:ascii="Times New Roman" w:hAnsi="Times New Roman"/>
          <w:color w:val="141414"/>
          <w:sz w:val="24"/>
        </w:rPr>
        <w:t>Tôi dừng lại một nhịp, ánh mắt trở nên dịu dàng và ấm áp lạ thường:</w:t>
      </w:r>
    </w:p>
    <w:p>
      <w:pPr>
        <w:spacing w:line="300" w:lineRule="auto" w:after="120"/>
        <w:ind w:firstLine="432"/>
        <w:jc w:val="both"/>
      </w:pPr>
      <w:r>
        <w:rPr>
          <w:rFonts w:ascii="Times New Roman" w:hAnsi="Times New Roman"/>
          <w:color w:val="141414"/>
          <w:sz w:val="24"/>
        </w:rPr>
        <w:t>*"Và quan trọng hơn hết... tôi muốn có một ngày, khi tàn kiếm của cô được chữa lành hoàn toàn, cô có thể thật sự bước ra khỏi thức hải này, ngồi đối diện với tôi bên chiếc bàn gỗ này, và tự tay nhấp một ngụm trà lài ấm nóng của cõi nhân gian."*</w:t>
      </w:r>
    </w:p>
    <w:p>
      <w:pPr>
        <w:spacing w:line="300" w:lineRule="auto" w:after="120"/>
        <w:ind w:firstLine="432"/>
        <w:jc w:val="both"/>
      </w:pPr>
      <w:r>
        <w:rPr>
          <w:rFonts w:ascii="Times New Roman" w:hAnsi="Times New Roman"/>
          <w:color w:val="141414"/>
          <w:sz w:val="24"/>
        </w:rPr>
        <w:t>Lời nói của tôi mộc mạc, không hề hoa mỹ, nhưng xuất phát từ tận đáy lòng sâu thẳm nhất.</w:t>
      </w:r>
    </w:p>
    <w:p>
      <w:pPr>
        <w:spacing w:line="300" w:lineRule="auto" w:after="120"/>
        <w:ind w:firstLine="432"/>
        <w:jc w:val="both"/>
      </w:pPr>
      <w:r>
        <w:rPr>
          <w:rFonts w:ascii="Times New Roman" w:hAnsi="Times New Roman"/>
          <w:color w:val="141414"/>
          <w:sz w:val="24"/>
        </w:rPr>
        <w:t>Trong thức hải, Lâm Tịch sững sờ.</w:t>
      </w:r>
    </w:p>
    <w:p>
      <w:pPr>
        <w:spacing w:line="300" w:lineRule="auto" w:after="120"/>
        <w:ind w:firstLine="432"/>
        <w:jc w:val="both"/>
      </w:pPr>
      <w:r>
        <w:rPr>
          <w:rFonts w:ascii="Times New Roman" w:hAnsi="Times New Roman"/>
          <w:color w:val="141414"/>
          <w:sz w:val="24"/>
        </w:rPr>
        <w:t>Nàng đứng chết trân bên đài sen, đôi mắt phượng mở to nhìn tôi. Suốt hàng vạn năm tu đạo ở cõi chư thiên, nàng từng gặp vô số chí tôn cái thế, từng nghe hàng ngàn lời thề non hẹn biển kinh thiên động địa của những kẻ muốn chinh phục vũ trụ, muốn san bằng trời đất. Nhưng chưa từng có một ai... nói với nàng những điều bình dị và chân thành đến như vậy.</w:t>
      </w:r>
    </w:p>
    <w:p>
      <w:pPr>
        <w:spacing w:line="300" w:lineRule="auto" w:after="120"/>
        <w:ind w:firstLine="432"/>
        <w:jc w:val="both"/>
      </w:pPr>
      <w:r>
        <w:rPr>
          <w:rFonts w:ascii="Times New Roman" w:hAnsi="Times New Roman"/>
          <w:color w:val="141414"/>
          <w:sz w:val="24"/>
        </w:rPr>
        <w:t>Một giọt nước mắt trong suốt như pha lê khẽ lăn dài trên khóe mi nàng, rơi xuống đài sen khí huyết, vỡ tan thành những đốm sáng lấp lánh.</w:t>
      </w:r>
    </w:p>
    <w:p>
      <w:pPr>
        <w:spacing w:line="300" w:lineRule="auto" w:after="120"/>
        <w:ind w:firstLine="432"/>
        <w:jc w:val="both"/>
      </w:pPr>
      <w:r>
        <w:rPr>
          <w:rFonts w:ascii="Times New Roman" w:hAnsi="Times New Roman"/>
          <w:color w:val="141414"/>
          <w:sz w:val="24"/>
        </w:rPr>
        <w:t>*"Lâm Tịch,"* tôi khẽ hỏi một câu mà tôi đã từng hỏi nàng trong những đêm giông bão đầu tiên: *"Cô có mệt không?"*</w:t>
      </w:r>
    </w:p>
    <w:p>
      <w:pPr>
        <w:spacing w:line="300" w:lineRule="auto" w:after="120"/>
        <w:ind w:firstLine="432"/>
        <w:jc w:val="both"/>
      </w:pPr>
      <w:r>
        <w:rPr>
          <w:rFonts w:ascii="Times New Roman" w:hAnsi="Times New Roman"/>
          <w:color w:val="141414"/>
          <w:sz w:val="24"/>
        </w:rPr>
        <w:t>Lâm Tịch khẽ run lên một nhịp. Nàng đưa bàn tay áo trắng khẽ lau đi giọt lệ nơi khóe mắt, rồi ngẩng đầu lên, nở một nụ cười rạng rỡ và đẹp đẽ nhất mà tôi từng được chiêm ngưỡng trong đời:</w:t>
      </w:r>
    </w:p>
    <w:p>
      <w:pPr>
        <w:spacing w:line="300" w:lineRule="auto" w:after="120"/>
        <w:ind w:firstLine="432"/>
        <w:jc w:val="both"/>
      </w:pPr>
      <w:r>
        <w:rPr>
          <w:rFonts w:ascii="Times New Roman" w:hAnsi="Times New Roman"/>
          <w:color w:val="141414"/>
          <w:sz w:val="24"/>
        </w:rPr>
        <w:t>*"Trước kia... ta rất mệt. Nhưng bây giờ, có ngươi ở bên... ta không còn thấy mệt nữa."*</w:t>
      </w:r>
    </w:p>
    <w:p>
      <w:pPr>
        <w:spacing w:line="300" w:lineRule="auto" w:after="120"/>
        <w:ind w:firstLine="432"/>
        <w:jc w:val="both"/>
      </w:pPr>
      <w:r>
        <w:rPr>
          <w:rFonts w:ascii="Times New Roman" w:hAnsi="Times New Roman"/>
          <w:color w:val="141414"/>
          <w:sz w:val="24"/>
        </w:rPr>
        <w:t>Đó là khoảnh khắc giao thoa tâm hồn thuần khiết và sâu sắc nhất giữa chúng tôi kể từ ngày định mệnh ở ngã tư Hàng Xanh. Không có sự toan tính, không có khoảng cách của không gian hay thời gian, chỉ có sự thấu cảm tuyệt đối giữa hai sinh mệnh đang nương tựa vào nhau để bước đi giữa giông bão cuộc đời.</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Chủ Nhật, ngày hai mươi bảy tháng Chín.</w:t>
      </w:r>
    </w:p>
    <w:p>
      <w:pPr>
        <w:spacing w:line="300" w:lineRule="auto" w:after="120"/>
        <w:ind w:firstLine="432"/>
        <w:jc w:val="both"/>
      </w:pPr>
      <w:r>
        <w:rPr>
          <w:rFonts w:ascii="Times New Roman" w:hAnsi="Times New Roman"/>
          <w:color w:val="141414"/>
          <w:sz w:val="24"/>
        </w:rPr>
        <w:t>Một ngày nghỉ trọn vẹn và thanh thản hiếm hoi sau một tuần đầy ắp những biến cố thần thoại.</w:t>
      </w:r>
    </w:p>
    <w:p>
      <w:pPr>
        <w:spacing w:line="300" w:lineRule="auto" w:after="120"/>
        <w:ind w:firstLine="432"/>
        <w:jc w:val="both"/>
      </w:pPr>
      <w:r>
        <w:rPr>
          <w:rFonts w:ascii="Times New Roman" w:hAnsi="Times New Roman"/>
          <w:color w:val="141414"/>
          <w:sz w:val="24"/>
        </w:rPr>
        <w:t>Buổi sáng, tôi dậy sớm đi bộ ra chợ Bà Chiểu, mua một mớ rau xanh, vài quả cà chua đỏ mọng và nửa ký sườn non về tự nấu một bữa cơm canh đạm bạc. Buổi chiều, tôi lái chiếc xe Wave cũ tà tà qua những con phố rợp bóng cây me cổ thụ của Quận 1, ghé vào dãy phố sách cũ trên đường Trần Nhân Tôn để tìm kiếm thêm những tư liệu cổ về địa chí và thủy văn vùng đất Gia Định xưa.</w:t>
      </w:r>
    </w:p>
    <w:p>
      <w:pPr>
        <w:spacing w:line="300" w:lineRule="auto" w:after="120"/>
        <w:ind w:firstLine="432"/>
        <w:jc w:val="both"/>
      </w:pPr>
      <w:r>
        <w:rPr>
          <w:rFonts w:ascii="Times New Roman" w:hAnsi="Times New Roman"/>
          <w:color w:val="141414"/>
          <w:sz w:val="24"/>
        </w:rPr>
        <w:t>Khi trở về phòng trọ lúc năm giờ chiều, tiếng chuông thông báo từ chiếc laptop đặt trên bàn làm việc vang lên một nhịp *ting* giòn giã.</w:t>
      </w:r>
    </w:p>
    <w:p>
      <w:pPr>
        <w:spacing w:line="300" w:lineRule="auto" w:after="120"/>
        <w:ind w:firstLine="432"/>
        <w:jc w:val="both"/>
      </w:pPr>
      <w:r>
        <w:rPr>
          <w:rFonts w:ascii="Times New Roman" w:hAnsi="Times New Roman"/>
          <w:color w:val="141414"/>
          <w:sz w:val="24"/>
        </w:rPr>
        <w:t>Tôi bước lại mở máy.</w:t>
      </w:r>
    </w:p>
    <w:p>
      <w:pPr>
        <w:spacing w:line="300" w:lineRule="auto" w:after="120"/>
        <w:ind w:firstLine="432"/>
        <w:jc w:val="both"/>
      </w:pPr>
      <w:r>
        <w:rPr>
          <w:rFonts w:ascii="Times New Roman" w:hAnsi="Times New Roman"/>
          <w:color w:val="141414"/>
          <w:sz w:val="24"/>
        </w:rPr>
        <w:t>Một email khẩn mang cờ đỏ ưu tiên cao được gửi từ hộp thư của Tiến sĩ Trịnh Hoài Nam, kèm theo thông báo chính thức của Văn phòng Ủy ban Nhân dân và Hội đồng Khoa học Thành phố:</w:t>
      </w:r>
    </w:p>
    <w:p>
      <w:pPr>
        <w:spacing w:line="300" w:lineRule="auto" w:after="120"/>
        <w:ind w:firstLine="432"/>
        <w:jc w:val="both"/>
      </w:pPr>
      <w:r>
        <w:rPr>
          <w:rFonts w:ascii="Times New Roman" w:hAnsi="Times New Roman"/>
          <w:color w:val="141414"/>
          <w:sz w:val="24"/>
        </w:rPr>
        <w:t>`Kính gửi: Nhóm nghiên cứu Chuyên án NV-2026-X`</w:t>
      </w:r>
    </w:p>
    <w:p>
      <w:pPr>
        <w:spacing w:line="300" w:lineRule="auto" w:after="120"/>
        <w:ind w:firstLine="432"/>
        <w:jc w:val="both"/>
      </w:pPr>
      <w:r>
        <w:rPr>
          <w:rFonts w:ascii="Times New Roman" w:hAnsi="Times New Roman"/>
          <w:color w:val="141414"/>
          <w:sz w:val="24"/>
        </w:rPr>
        <w:t>`Chủ đề: Triệu tập Phiên điều trần khoa học cấp cao thẩm định dị thường địa chấn ngầm Cần Giờ — Sài Gòn.`</w:t>
      </w:r>
    </w:p>
    <w:p>
      <w:pPr>
        <w:spacing w:line="300" w:lineRule="auto" w:after="120"/>
        <w:ind w:firstLine="432"/>
        <w:jc w:val="both"/>
      </w:pPr>
      <w:r>
        <w:rPr>
          <w:rFonts w:ascii="Times New Roman" w:hAnsi="Times New Roman"/>
          <w:color w:val="141414"/>
          <w:sz w:val="24"/>
        </w:rPr>
        <w:t>Nội dung thư thông báo ngắn gọn nhưng mang tính chấn động: Toàn bộ dữ liệu vi địa chấn ba trục do trạm số năm ở ngã ba sông Soài Rạp ghi nhận sáng thứ Bảy đã được gửi đến các chuyên gia đầu ngành của Viện Hàn lâm Khoa học và Công nghệ. Sự biến thiên có chu kỳ sinh học kỳ lạ của sóng địa chấn và mối liên hệ với các đợt phát xung trước đó đã làm rúng động toàn bộ giới khoa học!</w:t>
      </w:r>
    </w:p>
    <w:p>
      <w:pPr>
        <w:spacing w:line="300" w:lineRule="auto" w:after="120"/>
        <w:ind w:firstLine="432"/>
        <w:jc w:val="both"/>
      </w:pPr>
      <w:r>
        <w:rPr>
          <w:rFonts w:ascii="Times New Roman" w:hAnsi="Times New Roman"/>
          <w:color w:val="141414"/>
          <w:sz w:val="24"/>
        </w:rPr>
        <w:t>Một phiên điều trần chuyên môn cấp cao sẽ được tổ chức vào sáng thứ Ba tới tại Trung tâm Hội nghị Thành phố, với sự tham dự của các nhà địa chất học, chuyên gia an ninh năng lượng và các đại biểu quốc tế!</w:t>
      </w:r>
    </w:p>
    <w:p>
      <w:pPr>
        <w:spacing w:line="300" w:lineRule="auto" w:after="120"/>
        <w:ind w:firstLine="432"/>
        <w:jc w:val="both"/>
      </w:pPr>
      <w:r>
        <w:rPr>
          <w:rFonts w:ascii="Times New Roman" w:hAnsi="Times New Roman"/>
          <w:color w:val="141414"/>
          <w:sz w:val="24"/>
        </w:rPr>
        <w:t>Tôi nhìn dòng chữ trên màn hình, rồi nhìn xuống đôi bàn tay mình — nơi dòng khí huyết Tam Chu Thiên sơ khởi đang âm thầm vận hành trong từng thớ thịt.</w:t>
      </w:r>
    </w:p>
    <w:p>
      <w:pPr>
        <w:spacing w:line="300" w:lineRule="auto" w:after="120"/>
        <w:ind w:firstLine="432"/>
        <w:jc w:val="both"/>
      </w:pPr>
      <w:r>
        <w:rPr>
          <w:rFonts w:ascii="Times New Roman" w:hAnsi="Times New Roman"/>
          <w:color w:val="141414"/>
          <w:sz w:val="24"/>
        </w:rPr>
        <w:t>Bão tố khoa học và những thử thách mới đang chuẩn bị ập đến.</w:t>
      </w:r>
    </w:p>
    <w:p>
      <w:pPr>
        <w:spacing w:line="300" w:lineRule="auto" w:after="120"/>
        <w:ind w:firstLine="432"/>
        <w:jc w:val="both"/>
      </w:pPr>
      <w:r>
        <w:rPr>
          <w:rFonts w:ascii="Times New Roman" w:hAnsi="Times New Roman"/>
          <w:color w:val="141414"/>
          <w:sz w:val="24"/>
        </w:rPr>
        <w:t>Và tôi đã sẵn sàng.</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