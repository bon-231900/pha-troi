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36: THÁM HIỂM TẦNG SÂU VÀ TRÁI TIM CỔ ĐÔ</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36</w:t>
      </w:r>
    </w:p>
    <w:p>
      <w:pPr>
        <w:spacing w:line="300" w:lineRule="auto" w:after="120"/>
        <w:ind w:firstLine="432"/>
        <w:jc w:val="both"/>
      </w:pPr>
      <w:r>
        <w:rPr>
          <w:rFonts w:ascii="Times New Roman" w:hAnsi="Times New Roman"/>
          <w:color w:val="141414"/>
          <w:sz w:val="24"/>
        </w:rPr>
        <w:t>title: "Thám Hiểm Tầng Sâu Và Trái Tim Cổ Đô"</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"Giếng thăm dò kỹ thuật Ba Son, Ngã ba sông Sài Gòn - rạch Thị Nghè, Quận 1, TP.HCM"</w:t>
      </w:r>
    </w:p>
    <w:p>
      <w:pPr>
        <w:spacing w:line="300" w:lineRule="auto" w:after="120"/>
        <w:ind w:firstLine="432"/>
        <w:jc w:val="both"/>
      </w:pPr>
      <w:r>
        <w:rPr>
          <w:rFonts w:ascii="Times New Roman" w:hAnsi="Times New Roman"/>
          <w:color w:val="141414"/>
          <w:sz w:val="24"/>
        </w:rPr>
        <w:t>date: "2026-10-04"</w:t>
      </w:r>
    </w:p>
    <w:p>
      <w:pPr>
        <w:spacing w:line="300" w:lineRule="auto" w:after="120"/>
        <w:ind w:firstLine="432"/>
        <w:jc w:val="both"/>
      </w:pPr>
      <w:r>
        <w:rPr>
          <w:rFonts w:ascii="Times New Roman" w:hAnsi="Times New Roman"/>
          <w:color w:val="141414"/>
          <w:sz w:val="24"/>
        </w:rPr>
        <w:t>word_count: 2508</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sáng Chủ Nhật, ngày mùng bốn tháng Mười năm 2026.</w:t>
      </w:r>
    </w:p>
    <w:p>
      <w:pPr>
        <w:spacing w:line="300" w:lineRule="auto" w:after="120"/>
        <w:ind w:firstLine="432"/>
        <w:jc w:val="both"/>
      </w:pPr>
      <w:r>
        <w:rPr>
          <w:rFonts w:ascii="Times New Roman" w:hAnsi="Times New Roman"/>
          <w:color w:val="141414"/>
          <w:sz w:val="24"/>
        </w:rPr>
        <w:t>Khuôn viên công trường kỹ thuật bờ kè Ba Son rực rỡ dưới ánh nắng ban mai chan hòa. Từng cơn gió sông Sài Gòn thổi vào mát rượi, lướt êm ả qua hai bên mạn sườn tôi nhờ lớp màng khí lực vô hình của cảnh giới Ngự Khí Thể Đạo đã hoàn toàn dung hợp vào bản năng cơ thể.</w:t>
      </w:r>
    </w:p>
    <w:p>
      <w:pPr>
        <w:spacing w:line="300" w:lineRule="auto" w:after="120"/>
        <w:ind w:firstLine="432"/>
        <w:jc w:val="both"/>
      </w:pPr>
      <w:r>
        <w:rPr>
          <w:rFonts w:ascii="Times New Roman" w:hAnsi="Times New Roman"/>
          <w:color w:val="141414"/>
          <w:sz w:val="24"/>
        </w:rPr>
        <w:t>Sau kỳ tích giải cứu giếng cổ Tuệ Thành Hội Quán và bình ổn nhánh Bát Quái Tây Nam Chợ Lớn chiều hôm trước, toàn bộ các chỉ số vi địa chấn của thành phố hiển thị dải tần số 68 nhịp một phút ổn định tuyệt đối. Mọi sự hoài nghi của các cơ quan quản lý đô thị đã bị xóa sạch, nhường chỗ cho một quyết tâm cao độ: Ủy ban Nhân dân Thành phố cùng Cục Di sản phê chuẩn lệnh đặc cách, mở màn cho chiến dịch thám hiểm trực tiếp tầng sâu Trấn Địa Cổ Hạch ở độ sâu hai mươi tám mét!</w:t>
      </w:r>
    </w:p>
    <w:p>
      <w:pPr>
        <w:spacing w:line="300" w:lineRule="auto" w:after="120"/>
        <w:ind w:firstLine="432"/>
        <w:jc w:val="both"/>
      </w:pPr>
      <w:r>
        <w:rPr>
          <w:rFonts w:ascii="Times New Roman" w:hAnsi="Times New Roman"/>
          <w:color w:val="141414"/>
          <w:sz w:val="24"/>
        </w:rPr>
        <w:t>Ngay tại vị trí lỗ khoan địa chất mở rộng sát ngã ba rạch Thị Nghè, một giếng kỹ thuật đường kính một mét tám với vách ống thép chịu lực đa tầng đã được các đội thi công cơ giới hoàn thành trong đêm.</w:t>
      </w:r>
    </w:p>
    <w:p>
      <w:pPr>
        <w:spacing w:line="300" w:lineRule="auto" w:after="120"/>
        <w:ind w:firstLine="432"/>
        <w:jc w:val="both"/>
      </w:pPr>
      <w:r>
        <w:rPr>
          <w:rFonts w:ascii="Times New Roman" w:hAnsi="Times New Roman"/>
          <w:color w:val="141414"/>
          <w:sz w:val="24"/>
        </w:rPr>
        <w:t>"Cậu An! Lại đây xem trang thiết bị này!"</w:t>
      </w:r>
    </w:p>
    <w:p>
      <w:pPr>
        <w:spacing w:line="300" w:lineRule="auto" w:after="120"/>
        <w:ind w:firstLine="432"/>
        <w:jc w:val="both"/>
      </w:pPr>
      <w:r>
        <w:rPr>
          <w:rFonts w:ascii="Times New Roman" w:hAnsi="Times New Roman"/>
          <w:color w:val="141414"/>
          <w:sz w:val="24"/>
        </w:rPr>
        <w:t>Một giọng nói hào sảng quen thuộc vang lên từ phía giàn tời cứu hộ. Tôi quay đầu lại, không khỏi ngạc nhiên và vui mừng khi nhìn thấy anh Trần Mạnh Hùng — người thợ lặn cứu hộ kỳ cựu từng cùng tôi lặn sâu bốn mươi mét dưới đáy sông Soài Rạp hôm trước. Anh Hùng trong bộ đồ bảo hộ chuyên dụng màu cam sẫm, đang đích thân kiểm tra từng sợi cáp tời và bình khí nén dự phòng.</w:t>
      </w:r>
    </w:p>
    <w:p>
      <w:pPr>
        <w:spacing w:line="300" w:lineRule="auto" w:after="120"/>
        <w:ind w:firstLine="432"/>
        <w:jc w:val="both"/>
      </w:pPr>
      <w:r>
        <w:rPr>
          <w:rFonts w:ascii="Times New Roman" w:hAnsi="Times New Roman"/>
          <w:color w:val="141414"/>
          <w:sz w:val="24"/>
        </w:rPr>
        <w:t>"Anh Hùng! Anh cũng được điều động về đây à?" Tôi bước tới siết chặt bàn tay chai sạn của người đồng đội dạn dày sông nước.</w:t>
      </w:r>
    </w:p>
    <w:p>
      <w:pPr>
        <w:spacing w:line="300" w:lineRule="auto" w:after="120"/>
        <w:ind w:firstLine="432"/>
        <w:jc w:val="both"/>
      </w:pPr>
      <w:r>
        <w:rPr>
          <w:rFonts w:ascii="Times New Roman" w:hAnsi="Times New Roman"/>
          <w:color w:val="141414"/>
          <w:sz w:val="24"/>
        </w:rPr>
        <w:t>"Chuyện lớn liên quan đến long mạch cả thành phố thế này, anh Nam không gọi tôi thì gọi ai!" Anh Hùng cười lớn, vỗ mạnh vào bả vai tôi: "Lần trước lặn sông mặn bốn mươi mét chúng ta còn làm nên kỳ tích, lần này xuống giếng cạn hai mươi tám mét có lồng tời sợi carbon thì nhằm nhò gì! Cậu chuẩn bị xong chưa?"</w:t>
      </w:r>
    </w:p>
    <w:p>
      <w:pPr>
        <w:spacing w:line="300" w:lineRule="auto" w:after="120"/>
        <w:ind w:firstLine="432"/>
        <w:jc w:val="both"/>
      </w:pPr>
      <w:r>
        <w:rPr>
          <w:rFonts w:ascii="Times New Roman" w:hAnsi="Times New Roman"/>
          <w:color w:val="141414"/>
          <w:sz w:val="24"/>
        </w:rPr>
        <w:t>"Cháu đã sẵn sàng," tôi mỉm cười gật đầu.</w:t>
      </w:r>
    </w:p>
    <w:p>
      <w:pPr>
        <w:spacing w:line="300" w:lineRule="auto" w:after="120"/>
        <w:ind w:firstLine="432"/>
        <w:jc w:val="both"/>
      </w:pPr>
      <w:r>
        <w:rPr>
          <w:rFonts w:ascii="Times New Roman" w:hAnsi="Times New Roman"/>
          <w:color w:val="141414"/>
          <w:sz w:val="24"/>
        </w:rPr>
        <w:t>Tiến sĩ Trịnh Hoài Nam và ông Phan Thanh Tùng cùng bước tới bên cạnh miệng giếng. Trên tay ông Tùng là một chiếc hộp chống sốc chứa cụm cảm biến lượng tử đa kênh thu nhỏ — thiết bị tối tân nhất mà Viện vừa tiếp nhận để kết nối trực tiếp với mạng lưới quan trắc vi địa chấn toàn cầu.</w:t>
      </w:r>
    </w:p>
    <w:p>
      <w:pPr>
        <w:spacing w:line="300" w:lineRule="auto" w:after="120"/>
        <w:ind w:firstLine="432"/>
        <w:jc w:val="both"/>
      </w:pPr>
      <w:r>
        <w:rPr>
          <w:rFonts w:ascii="Times New Roman" w:hAnsi="Times New Roman"/>
          <w:color w:val="141414"/>
          <w:sz w:val="24"/>
        </w:rPr>
        <w:t>"Cậu An, anh Hùng," Tiến sĩ Nam hạ thấp giọng, ánh mắt ngập tràn sự xúc động và nghiêm cẩn: "Dưới độ sâu hai mươi tám mét là một khoang vòm địa tầng tự nhiên bao bọc lấy khối Trấn Địa Cổ Hạch. Cho đến nay, chưa một con người hiện đại nào từng tận mắt chứng kiến công trình ngàn năm này. Hai người là những người tiên phong mang theo sứ mệnh lịch sử của cả nền khoa học nước nhà."</w:t>
      </w:r>
    </w:p>
    <w:p>
      <w:pPr>
        <w:spacing w:line="300" w:lineRule="auto" w:after="120"/>
        <w:ind w:firstLine="432"/>
        <w:jc w:val="both"/>
      </w:pPr>
      <w:r>
        <w:rPr>
          <w:rFonts w:ascii="Times New Roman" w:hAnsi="Times New Roman"/>
          <w:color w:val="141414"/>
          <w:sz w:val="24"/>
        </w:rPr>
        <w:t>"Xin Viện trưởng và chú Tùng yên tâm," tôi đáp chắc nịch: "Chúng cháu nhất định sẽ hoàn thành nhiệm vụ và trở lên an toàn."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bốn mươi lăm phút.</w:t>
      </w:r>
    </w:p>
    <w:p>
      <w:pPr>
        <w:spacing w:line="300" w:lineRule="auto" w:after="120"/>
        <w:ind w:firstLine="432"/>
        <w:jc w:val="both"/>
      </w:pPr>
      <w:r>
        <w:rPr>
          <w:rFonts w:ascii="Times New Roman" w:hAnsi="Times New Roman"/>
          <w:color w:val="141414"/>
          <w:sz w:val="24"/>
        </w:rPr>
        <w:t>Tôi và anh Hùng bước vào bên trong lồng tời bảo hiểm hình trụ bằng sợi carbon. Cánh cửa thép đóng sập lại, chốt an toàn khóa chặt với một tiếng *cạch* dứt khoát.</w:t>
      </w:r>
    </w:p>
    <w:p>
      <w:pPr>
        <w:spacing w:line="300" w:lineRule="auto" w:after="120"/>
        <w:ind w:firstLine="432"/>
        <w:jc w:val="both"/>
      </w:pPr>
      <w:r>
        <w:rPr>
          <w:rFonts w:ascii="Times New Roman" w:hAnsi="Times New Roman"/>
          <w:color w:val="141414"/>
          <w:sz w:val="24"/>
        </w:rPr>
        <w:t>"Bắt đầu hạ lồng!" Tiếng kỹ sư Tuấn vang lên qua tai nghe đàm thoại vô tuyến.</w:t>
      </w:r>
    </w:p>
    <w:p>
      <w:pPr>
        <w:spacing w:line="300" w:lineRule="auto" w:after="120"/>
        <w:ind w:firstLine="432"/>
        <w:jc w:val="both"/>
      </w:pPr>
      <w:r>
        <w:rPr>
          <w:rFonts w:ascii="Times New Roman" w:hAnsi="Times New Roman"/>
          <w:color w:val="141414"/>
          <w:sz w:val="24"/>
        </w:rPr>
        <w:t>*Rè... Rè...*</w:t>
      </w:r>
    </w:p>
    <w:p>
      <w:pPr>
        <w:spacing w:line="300" w:lineRule="auto" w:after="120"/>
        <w:ind w:firstLine="432"/>
        <w:jc w:val="both"/>
      </w:pPr>
      <w:r>
        <w:rPr>
          <w:rFonts w:ascii="Times New Roman" w:hAnsi="Times New Roman"/>
          <w:color w:val="141414"/>
          <w:sz w:val="24"/>
        </w:rPr>
        <w:t>Mô tơ tời điện bắt đầu chuyển động chậm rãi. Chiếc lồng cáp từ từ trượt xuống lòng ống giếng thép sâu hun hút.</w:t>
      </w:r>
    </w:p>
    <w:p>
      <w:pPr>
        <w:spacing w:line="300" w:lineRule="auto" w:after="120"/>
        <w:ind w:firstLine="432"/>
        <w:jc w:val="both"/>
      </w:pPr>
      <w:r>
        <w:rPr>
          <w:rFonts w:ascii="Times New Roman" w:hAnsi="Times New Roman"/>
          <w:color w:val="141414"/>
          <w:sz w:val="24"/>
        </w:rPr>
        <w:t>Ánh sáng mặt trời rực rỡ bên trên nhanh chóng thu nhỏ lại thành một đốm sáng tròn, rồi hoàn toàn biến mất khi lồng tời đi qua độ sâu năm mét. Xung quanh chúng tôi chỉ còn lại bóng tối đen đặc và ánh đèn led cực mạnh gắn trên mũ bảo hộ.</w:t>
      </w:r>
    </w:p>
    <w:p>
      <w:pPr>
        <w:spacing w:line="300" w:lineRule="auto" w:after="120"/>
        <w:ind w:firstLine="432"/>
        <w:jc w:val="both"/>
      </w:pPr>
      <w:r>
        <w:rPr>
          <w:rFonts w:ascii="Times New Roman" w:hAnsi="Times New Roman"/>
          <w:color w:val="141414"/>
          <w:sz w:val="24"/>
        </w:rPr>
        <w:t>Lồng tời tiếp tục hạ xuống:</w:t>
      </w:r>
    </w:p>
    <w:p>
      <w:pPr>
        <w:spacing w:line="300" w:lineRule="auto" w:after="120"/>
        <w:ind w:firstLine="432"/>
        <w:jc w:val="both"/>
      </w:pPr>
      <w:r>
        <w:rPr>
          <w:rFonts w:ascii="Times New Roman" w:hAnsi="Times New Roman"/>
          <w:color w:val="141414"/>
          <w:sz w:val="24"/>
        </w:rPr>
        <w:t>Mười mét... Đây là tầng đất sét xám dẻo thời Gia Định, nhiệt độ xung quanh bắt đầu giảm xuống, không khí mang theo mùi đất mùn cổ xưa nồng đậm.</w:t>
      </w:r>
    </w:p>
    <w:p>
      <w:pPr>
        <w:spacing w:line="300" w:lineRule="auto" w:after="120"/>
        <w:ind w:firstLine="432"/>
        <w:jc w:val="both"/>
      </w:pPr>
      <w:r>
        <w:rPr>
          <w:rFonts w:ascii="Times New Roman" w:hAnsi="Times New Roman"/>
          <w:color w:val="141414"/>
          <w:sz w:val="24"/>
        </w:rPr>
        <w:t>Mười lăm mét... Hai mươi mét... Tầng cát ngậm nước ngầm rỉ rả qua các khe nối ống thép, áp lực địa tầng xung quanh tăng lên rõ rệt. Những tiếng kẽo kẹt của kim loại chịu nén vang lên đều đặn.</w:t>
      </w:r>
    </w:p>
    <w:p>
      <w:pPr>
        <w:spacing w:line="300" w:lineRule="auto" w:after="120"/>
        <w:ind w:firstLine="432"/>
        <w:jc w:val="both"/>
      </w:pPr>
      <w:r>
        <w:rPr>
          <w:rFonts w:ascii="Times New Roman" w:hAnsi="Times New Roman"/>
          <w:color w:val="141414"/>
          <w:sz w:val="24"/>
        </w:rPr>
        <w:t>Anh Hùng hít một hơi thở sâu từ bình dưỡng khí, đưa mắt nhìn tôi đầy khâm phục:</w:t>
      </w:r>
    </w:p>
    <w:p>
      <w:pPr>
        <w:spacing w:line="300" w:lineRule="auto" w:after="120"/>
        <w:ind w:firstLine="432"/>
        <w:jc w:val="both"/>
      </w:pPr>
      <w:r>
        <w:rPr>
          <w:rFonts w:ascii="Times New Roman" w:hAnsi="Times New Roman"/>
          <w:color w:val="141414"/>
          <w:sz w:val="24"/>
        </w:rPr>
        <w:t>"Cậu An, ở độ sâu này áp lực nén của tầng đất tương đương gần ba át-mốt-phe, vậy mà cậu hô hấp vẫn tự nhiên như đi dạo công viên vậy!"</w:t>
      </w:r>
    </w:p>
    <w:p>
      <w:pPr>
        <w:spacing w:line="300" w:lineRule="auto" w:after="120"/>
        <w:ind w:firstLine="432"/>
        <w:jc w:val="both"/>
      </w:pPr>
      <w:r>
        <w:rPr>
          <w:rFonts w:ascii="Times New Roman" w:hAnsi="Times New Roman"/>
          <w:color w:val="141414"/>
          <w:sz w:val="24"/>
        </w:rPr>
        <w:t>Tôi mỉm cười nhưng không giải thích sâu. Dưới sự vận chuyển êm ái của Tam Chu Thiên Khí Huyết và năng lực Ngự Khí Thể Đạo, áp lực không khí xung quanh thân thể tôi đã được lớp màng chân khí huyết sắc tự động triệt tiêu và cân bằng. Mỗi tế bào trong cơ thể tôi như hòa làm một với nhịp thở của đất mẹ, hoàn toàn không hề cảm nhận thấy sự khó chịu hay ngột ngạt nào.</w:t>
      </w:r>
    </w:p>
    <w:p>
      <w:pPr>
        <w:spacing w:line="300" w:lineRule="auto" w:after="120"/>
        <w:ind w:firstLine="432"/>
        <w:jc w:val="both"/>
      </w:pPr>
      <w:r>
        <w:rPr>
          <w:rFonts w:ascii="Times New Roman" w:hAnsi="Times New Roman"/>
          <w:color w:val="141414"/>
          <w:sz w:val="24"/>
        </w:rPr>
        <w:t>Trong thức hải, Lâm Tịch khẽ nhắc nhở:</w:t>
      </w:r>
    </w:p>
    <w:p>
      <w:pPr>
        <w:spacing w:line="300" w:lineRule="auto" w:after="120"/>
        <w:ind w:firstLine="432"/>
        <w:jc w:val="both"/>
      </w:pPr>
      <w:r>
        <w:rPr>
          <w:rFonts w:ascii="Times New Roman" w:hAnsi="Times New Roman"/>
          <w:color w:val="141414"/>
          <w:sz w:val="24"/>
        </w:rPr>
        <w:t>*"Sắp chạm tới kết giới Cố Thổ rồi. Hãy chuẩn bị tâm thế."*</w:t>
      </w:r>
    </w:p>
    <w:p>
      <w:pPr>
        <w:spacing w:line="300" w:lineRule="auto" w:after="120"/>
        <w:ind w:firstLine="432"/>
        <w:jc w:val="both"/>
      </w:pPr>
      <w:r>
        <w:rPr>
          <w:rFonts w:ascii="Times New Roman" w:hAnsi="Times New Roman"/>
          <w:color w:val="141414"/>
          <w:sz w:val="24"/>
        </w:rPr>
        <w:t>Đúng lúc đó, đáy lồng tời bỗng khẽ rung lên một nhịp nhẹ rồi dừng hẳn.</w:t>
      </w:r>
    </w:p>
    <w:p>
      <w:pPr>
        <w:spacing w:line="300" w:lineRule="auto" w:after="120"/>
        <w:ind w:firstLine="432"/>
        <w:jc w:val="both"/>
      </w:pPr>
      <w:r>
        <w:rPr>
          <w:rFonts w:ascii="Times New Roman" w:hAnsi="Times New Roman"/>
          <w:color w:val="141414"/>
          <w:sz w:val="24"/>
        </w:rPr>
        <w:t>"Độ sâu hai mươi tám phẩy hai mét!" Tiếng Tuấn reo lên qua bộ đàm: "Lồng tời đã chạm đáy giếng khoan! Các cậu đang ở ngay trước cửa vòm địa tầng!"</w:t>
      </w:r>
    </w:p>
    <w:p>
      <w:pPr>
        <w:spacing w:line="300" w:lineRule="auto" w:after="120"/>
        <w:ind w:firstLine="432"/>
        <w:jc w:val="both"/>
      </w:pPr>
      <w:r>
        <w:rPr>
          <w:rFonts w:ascii="Times New Roman" w:hAnsi="Times New Roman"/>
          <w:color w:val="141414"/>
          <w:sz w:val="24"/>
        </w:rPr>
        <w:t>Cánh cửa lưới thép của lồng tời tự động mở ra.</w:t>
      </w:r>
    </w:p>
    <w:p>
      <w:pPr>
        <w:spacing w:line="300" w:lineRule="auto" w:after="120"/>
        <w:ind w:firstLine="432"/>
        <w:jc w:val="both"/>
      </w:pPr>
      <w:r>
        <w:rPr>
          <w:rFonts w:ascii="Times New Roman" w:hAnsi="Times New Roman"/>
          <w:color w:val="141414"/>
          <w:sz w:val="24"/>
        </w:rPr>
        <w:t>Tôi và anh Hùng bật đèn pha công suất cao trên vai, thận trọng bước ra ngoài.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Vừa bước chân ra khỏi lồng tời, một cảnh tượng kỳ vĩ đến ngạt thở lập tức đập vào mắt chúng tôi!</w:t>
      </w:r>
    </w:p>
    <w:p>
      <w:pPr>
        <w:spacing w:line="300" w:lineRule="auto" w:after="120"/>
        <w:ind w:firstLine="432"/>
        <w:jc w:val="both"/>
      </w:pPr>
      <w:r>
        <w:rPr>
          <w:rFonts w:ascii="Times New Roman" w:hAnsi="Times New Roman"/>
          <w:color w:val="141414"/>
          <w:sz w:val="24"/>
        </w:rPr>
        <w:t>Nơi đây không phải là một hố bùn lầy chật hẹp hay một hang động ẩm ướt như tưởng tượng thông thường, mà là một **khoang vòm địa tầng tự nhiên** khổng lồ, cao gần mười mét, rộng thênh thang như một đại điện ngầm dưới lòng đất!</w:t>
      </w:r>
    </w:p>
    <w:p>
      <w:pPr>
        <w:spacing w:line="300" w:lineRule="auto" w:after="120"/>
        <w:ind w:firstLine="432"/>
        <w:jc w:val="both"/>
      </w:pPr>
      <w:r>
        <w:rPr>
          <w:rFonts w:ascii="Times New Roman" w:hAnsi="Times New Roman"/>
          <w:color w:val="141414"/>
          <w:sz w:val="24"/>
        </w:rPr>
        <w:t>Không khí bên trong khoang vòm khô ráo đến lạ kỳ, phảng phất hương thơm thanh khiết của khoáng thạch ngàn năm, hoàn toàn không hề có mùi xú uế hay khí độc. Những cột đá bazan tự nhiên uốn lượn xung quanh tựa như những chiếc cột đình vững chãi chống đỡ lấy hàng triệu tấn đất đá bên trên.</w:t>
      </w:r>
    </w:p>
    <w:p>
      <w:pPr>
        <w:spacing w:line="300" w:lineRule="auto" w:after="120"/>
        <w:ind w:firstLine="432"/>
        <w:jc w:val="both"/>
      </w:pPr>
      <w:r>
        <w:rPr>
          <w:rFonts w:ascii="Times New Roman" w:hAnsi="Times New Roman"/>
          <w:color w:val="141414"/>
          <w:sz w:val="24"/>
        </w:rPr>
        <w:t>Và ngay giữa trung tâm của đại điện ngầm ấy... là một kỳ quan vĩ đại khiến cả tôi và anh Hùng đứng chết trân tại chỗ!</w:t>
      </w:r>
    </w:p>
    <w:p>
      <w:pPr>
        <w:spacing w:line="300" w:lineRule="auto" w:after="120"/>
        <w:ind w:firstLine="432"/>
        <w:jc w:val="both"/>
      </w:pPr>
      <w:r>
        <w:rPr>
          <w:rFonts w:ascii="Times New Roman" w:hAnsi="Times New Roman"/>
          <w:color w:val="141414"/>
          <w:sz w:val="24"/>
        </w:rPr>
        <w:t>Trước mắt chúng tôi là một khối kiến trúc bằng huyền thạch đen nhánh bóng loáng như gương, dài hơn ba mươi mét, cao gần sáu mét, ngự sừng sững trên một bệ đá hoàng thổ vững như bàn thạch!</w:t>
      </w:r>
    </w:p>
    <w:p>
      <w:pPr>
        <w:spacing w:line="300" w:lineRule="auto" w:after="120"/>
        <w:ind w:firstLine="432"/>
        <w:jc w:val="both"/>
      </w:pPr>
      <w:r>
        <w:rPr>
          <w:rFonts w:ascii="Times New Roman" w:hAnsi="Times New Roman"/>
          <w:color w:val="141414"/>
          <w:sz w:val="24"/>
        </w:rPr>
        <w:t>Khối đá mang hình dáng của một con **Cự Quy viễn cổ** (Rùa Thần) đang phủ phục, đầu hướng về phía sông Sài Gòn, miệng ngậm một khối ngọc thạch màu hổ phách phát ra ánh sáng vàng kim dịu mát. Trên mai rùa khổng lồ, hàng vạn hoa văn vảy rồng và những dòng cổ tự triện thư uốn lượn tinh xảo đến từng đường nét, không hề vương một hạt bụi trần!</w:t>
      </w:r>
    </w:p>
    <w:p>
      <w:pPr>
        <w:spacing w:line="300" w:lineRule="auto" w:after="120"/>
        <w:ind w:firstLine="432"/>
        <w:jc w:val="both"/>
      </w:pPr>
      <w:r>
        <w:rPr>
          <w:rFonts w:ascii="Times New Roman" w:hAnsi="Times New Roman"/>
          <w:color w:val="141414"/>
          <w:sz w:val="24"/>
        </w:rPr>
        <w:t>Đây chính là **Trấn Địa Cổ Hạch** — trái tim ngàn năm bảo hộ vùng đất phương Nam!</w:t>
      </w:r>
    </w:p>
    <w:p>
      <w:pPr>
        <w:spacing w:line="300" w:lineRule="auto" w:after="120"/>
        <w:ind w:firstLine="432"/>
        <w:jc w:val="both"/>
      </w:pPr>
      <w:r>
        <w:rPr>
          <w:rFonts w:ascii="Times New Roman" w:hAnsi="Times New Roman"/>
          <w:color w:val="141414"/>
          <w:sz w:val="24"/>
        </w:rPr>
        <w:t>"Trời... Trời đất ơi..." Anh Hùng tháo mặt nạ thở ra, hai mắt trừng lớn, toàn thân run lên bần bật: "Cả đời lặn sông lặn biển... tôi chưa từng thấy một kỳ quan nào tráng lệ và linh thiêng đến mức này!"</w:t>
      </w:r>
    </w:p>
    <w:p>
      <w:pPr>
        <w:spacing w:line="300" w:lineRule="auto" w:after="120"/>
        <w:ind w:firstLine="432"/>
        <w:jc w:val="both"/>
      </w:pPr>
      <w:r>
        <w:rPr>
          <w:rFonts w:ascii="Times New Roman" w:hAnsi="Times New Roman"/>
          <w:color w:val="141414"/>
          <w:sz w:val="24"/>
        </w:rPr>
        <w:t>Tôi nuốt một ngụm nước bọt, bước chậm rãi về phía bệ đá huyền thạch.</w:t>
      </w:r>
    </w:p>
    <w:p>
      <w:pPr>
        <w:spacing w:line="300" w:lineRule="auto" w:after="120"/>
        <w:ind w:firstLine="432"/>
        <w:jc w:val="both"/>
      </w:pPr>
      <w:r>
        <w:rPr>
          <w:rFonts w:ascii="Times New Roman" w:hAnsi="Times New Roman"/>
          <w:color w:val="141414"/>
          <w:sz w:val="24"/>
        </w:rPr>
        <w:t>Mỗi bước chân tôi tiến lại gần, dòng khí huyết Tam Chu Thiên trong huyết quản tôi lại càng sôi trào mãnh liệt.</w:t>
      </w:r>
    </w:p>
    <w:p>
      <w:pPr>
        <w:spacing w:line="300" w:lineRule="auto" w:after="120"/>
        <w:ind w:firstLine="432"/>
        <w:jc w:val="both"/>
      </w:pPr>
      <w:r>
        <w:rPr>
          <w:rFonts w:ascii="Times New Roman" w:hAnsi="Times New Roman"/>
          <w:color w:val="141414"/>
          <w:sz w:val="24"/>
        </w:rPr>
        <w:t>Khi mũi giày của tôi chính thức chạm vào mép bệ đá Cổ Hạch...</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Một luồng xung chấn địa tầng khổng lồ nhưng ấm áp vô cùng bỗng từ lòng đất sâu bùng phát, quét qua toàn bộ khoang vòm!</w:t>
      </w:r>
    </w:p>
    <w:p>
      <w:pPr>
        <w:spacing w:line="300" w:lineRule="auto" w:after="120"/>
        <w:ind w:firstLine="432"/>
        <w:jc w:val="both"/>
      </w:pPr>
      <w:r>
        <w:rPr>
          <w:rFonts w:ascii="Times New Roman" w:hAnsi="Times New Roman"/>
          <w:color w:val="141414"/>
          <w:sz w:val="24"/>
        </w:rPr>
        <w:t>Hàng vạn dòng cổ tự và hoa văn vảy rồng trên mai Cự Quy đồng loạt phát sáng rực rỡ, tỏa ra ánh hào quang màu vàng đất chói lòa như ánh mặt trời ban trưa!</w:t>
      </w:r>
    </w:p>
    <w:p>
      <w:pPr>
        <w:spacing w:line="300" w:lineRule="auto" w:after="120"/>
        <w:ind w:firstLine="432"/>
        <w:jc w:val="both"/>
      </w:pPr>
      <w:r>
        <w:rPr>
          <w:rFonts w:ascii="Times New Roman" w:hAnsi="Times New Roman"/>
          <w:color w:val="141414"/>
          <w:sz w:val="24"/>
        </w:rPr>
        <w:t>Khối đá ngàn năm như bừng tỉnh khỏi giấc ngủ thiên thu, phát ra một tiếng ngâm trầm hùng, vang dội khắp lòng đất:</w:t>
      </w:r>
    </w:p>
    <w:p>
      <w:pPr>
        <w:spacing w:line="300" w:lineRule="auto" w:after="120"/>
        <w:ind w:firstLine="432"/>
        <w:jc w:val="both"/>
      </w:pPr>
      <w:r>
        <w:rPr>
          <w:rFonts w:ascii="Times New Roman" w:hAnsi="Times New Roman"/>
          <w:color w:val="141414"/>
          <w:sz w:val="24"/>
        </w:rPr>
        <w:t>*Oong... Oong... Oong...*</w:t>
      </w:r>
    </w:p>
    <w:p>
      <w:pPr>
        <w:spacing w:line="300" w:lineRule="auto" w:after="120"/>
        <w:ind w:firstLine="432"/>
        <w:jc w:val="both"/>
      </w:pPr>
      <w:r>
        <w:rPr>
          <w:rFonts w:ascii="Times New Roman" w:hAnsi="Times New Roman"/>
          <w:color w:val="141414"/>
          <w:sz w:val="24"/>
        </w:rPr>
        <w:t>Và ngay khoảnh khắc ấy, nhịp đập địa chấn **68 nhịp một phút (68 bpm)** từng vang lên mờ nhạt trong linh cảm của tôi ở những ngày trước, nay bỗng vang lên dõng dạc, chân thực và hùng tráng như tiếng trống trận non sông!</w:t>
      </w:r>
    </w:p>
    <w:p>
      <w:pPr>
        <w:spacing w:line="300" w:lineRule="auto" w:after="120"/>
        <w:ind w:firstLine="432"/>
        <w:jc w:val="both"/>
      </w:pPr>
      <w:r>
        <w:rPr>
          <w:rFonts w:ascii="Times New Roman" w:hAnsi="Times New Roman"/>
          <w:color w:val="141414"/>
          <w:sz w:val="24"/>
        </w:rPr>
        <w:t>*Thình thịch... Thình thịch... Thình thịch...*</w:t>
      </w:r>
    </w:p>
    <w:p>
      <w:pPr>
        <w:spacing w:line="300" w:lineRule="auto" w:after="120"/>
        <w:ind w:firstLine="432"/>
        <w:jc w:val="both"/>
      </w:pPr>
      <w:r>
        <w:rPr>
          <w:rFonts w:ascii="Times New Roman" w:hAnsi="Times New Roman"/>
          <w:color w:val="141414"/>
          <w:sz w:val="24"/>
        </w:rPr>
        <w:t>Nó không còn là sự phản hồi xa xăm, mà là một sự hòa quyện tuyệt đối! Nhịp đập của Trấn Địa Cổ Hạch đập hoàn toàn đồng điệu với nhịp tim trong lồng ngực tôi!</w:t>
      </w:r>
    </w:p>
    <w:p>
      <w:pPr>
        <w:spacing w:line="300" w:lineRule="auto" w:after="120"/>
        <w:ind w:firstLine="432"/>
        <w:jc w:val="both"/>
      </w:pPr>
      <w:r>
        <w:rPr>
          <w:rFonts w:ascii="Times New Roman" w:hAnsi="Times New Roman"/>
          <w:color w:val="141414"/>
          <w:sz w:val="24"/>
        </w:rPr>
        <w:t>Từng giọt máu thuần dương trong người tôi reo vui, kinh mạch toàn thân như được kết nối trực tiếp với nguồn sinh khí vô tận của Cố Thổ Địa Mạch.</w:t>
      </w:r>
    </w:p>
    <w:p>
      <w:pPr>
        <w:spacing w:line="300" w:lineRule="auto" w:after="120"/>
        <w:ind w:firstLine="432"/>
        <w:jc w:val="both"/>
      </w:pPr>
      <w:r>
        <w:rPr>
          <w:rFonts w:ascii="Times New Roman" w:hAnsi="Times New Roman"/>
          <w:color w:val="141414"/>
          <w:sz w:val="24"/>
        </w:rPr>
        <w:t>Tôi đứng đó, hai tay mở rộng, cảm nhận được hơi thở của hàng triệu con người trên mặt đất thành phố, cảm nhận được dòng chảy của sông Sài Gòn, sông Đồng Nai và biển Đông bao la... Tất cả đều đang được trái tim ngầm này nâng đỡ và che chở suốt hàng ngàn năm qua!</w:t>
      </w:r>
    </w:p>
    <w:p>
      <w:pPr>
        <w:spacing w:line="300" w:lineRule="auto" w:after="120"/>
        <w:ind w:firstLine="432"/>
        <w:jc w:val="both"/>
      </w:pPr>
      <w:r>
        <w:rPr>
          <w:rFonts w:ascii="Times New Roman" w:hAnsi="Times New Roman"/>
          <w:color w:val="141414"/>
          <w:sz w:val="24"/>
        </w:rPr>
        <w:t>Qua bộ đàm vô tuyến, tiếng la hét nghẹn ngào trong nước mắt của Tiến sĩ Nam và kỹ sư Tuấn vang lên rền vang:</w:t>
      </w:r>
    </w:p>
    <w:p>
      <w:pPr>
        <w:spacing w:line="300" w:lineRule="auto" w:after="120"/>
        <w:ind w:firstLine="432"/>
        <w:jc w:val="both"/>
      </w:pPr>
      <w:r>
        <w:rPr>
          <w:rFonts w:ascii="Times New Roman" w:hAnsi="Times New Roman"/>
          <w:color w:val="141414"/>
          <w:sz w:val="24"/>
        </w:rPr>
        <w:t>"Cậu An! Anh Hùng! Toàn bộ mạng lưới cảm biến của thành phố đã đồng bộ một trăm phần trăm! Trường điều hòa 68 bpm đang lan tỏa bao trùm khắp nội đô! Các công trình ngầm, tuyến Metro, cầu cống đều đạt trạng thái ứng suất bền vững cực hạn! Chúng ta đã tìm thấy trái tim thật sự của thành phố rồi!"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Trong khi anh Hùng đang cẩn thận lắp đặt cụm cảm biến lượng tử đa kênh lên giá đỡ bên cạnh mai rùa, tôi bước vòng ra phía sau bệ đá Cổ Hạch.</w:t>
      </w:r>
    </w:p>
    <w:p>
      <w:pPr>
        <w:spacing w:line="300" w:lineRule="auto" w:after="120"/>
        <w:ind w:firstLine="432"/>
        <w:jc w:val="both"/>
      </w:pPr>
      <w:r>
        <w:rPr>
          <w:rFonts w:ascii="Times New Roman" w:hAnsi="Times New Roman"/>
          <w:color w:val="141414"/>
          <w:sz w:val="24"/>
        </w:rPr>
        <w:t>Trong thức hải, thanh tàn kiếm `Băng Phách Trảm Tuyết` bỗng rung lên từng hồi dồn dập, tỏa ra một làn sương tuyết lạnh buốt chưa từng thấy.</w:t>
      </w:r>
    </w:p>
    <w:p>
      <w:pPr>
        <w:spacing w:line="300" w:lineRule="auto" w:after="120"/>
        <w:ind w:firstLine="432"/>
        <w:jc w:val="both"/>
      </w:pPr>
      <w:r>
        <w:rPr>
          <w:rFonts w:ascii="Times New Roman" w:hAnsi="Times New Roman"/>
          <w:color w:val="141414"/>
          <w:sz w:val="24"/>
        </w:rPr>
        <w:t>*"Minh An... nhìn xuống chân ngươi kìa!"* Thanh âm của Lâm Tịch vang lên, mang theo một sự kinh ngạc tột bậc mà tôi chưa từng nghe thấy ở nàng trước đây.</w:t>
      </w:r>
    </w:p>
    <w:p>
      <w:pPr>
        <w:spacing w:line="300" w:lineRule="auto" w:after="120"/>
        <w:ind w:firstLine="432"/>
        <w:jc w:val="both"/>
      </w:pPr>
      <w:r>
        <w:rPr>
          <w:rFonts w:ascii="Times New Roman" w:hAnsi="Times New Roman"/>
          <w:color w:val="141414"/>
          <w:sz w:val="24"/>
        </w:rPr>
        <w:t>Tôi cúi đầu nhìn xuống.</w:t>
      </w:r>
    </w:p>
    <w:p>
      <w:pPr>
        <w:spacing w:line="300" w:lineRule="auto" w:after="120"/>
        <w:ind w:firstLine="432"/>
        <w:jc w:val="both"/>
      </w:pPr>
      <w:r>
        <w:rPr>
          <w:rFonts w:ascii="Times New Roman" w:hAnsi="Times New Roman"/>
          <w:color w:val="141414"/>
          <w:sz w:val="24"/>
        </w:rPr>
        <w:t>Dưới bệ đá huyền thạch, một mảng phù điêu cổ bị che phủ bởi lớp ngọc hổ phách bán trong suốt bỗng phát lộ trước mắt tôi.</w:t>
      </w:r>
    </w:p>
    <w:p>
      <w:pPr>
        <w:spacing w:line="300" w:lineRule="auto" w:after="120"/>
        <w:ind w:firstLine="432"/>
        <w:jc w:val="both"/>
      </w:pPr>
      <w:r>
        <w:rPr>
          <w:rFonts w:ascii="Times New Roman" w:hAnsi="Times New Roman"/>
          <w:color w:val="141414"/>
          <w:sz w:val="24"/>
        </w:rPr>
        <w:t>Đó là một vết khắc cổ sâu gần ba phân, khắc họa hình ảnh một **thanh trường kiếm băng tuyết** uốn lượn sắc sảo, trên thân kiếm có những bông hoa tuyết sáu cánh hoàn toàn trùng khớp với hoa văn lam tuyết vừa hé lộ trên tàn kiếm của Lâm Tịch!</w:t>
      </w:r>
    </w:p>
    <w:p>
      <w:pPr>
        <w:spacing w:line="300" w:lineRule="auto" w:after="120"/>
        <w:ind w:firstLine="432"/>
        <w:jc w:val="both"/>
      </w:pPr>
      <w:r>
        <w:rPr>
          <w:rFonts w:ascii="Times New Roman" w:hAnsi="Times New Roman"/>
          <w:color w:val="141414"/>
          <w:sz w:val="24"/>
        </w:rPr>
        <w:t>*Vù...*</w:t>
      </w:r>
    </w:p>
    <w:p>
      <w:pPr>
        <w:spacing w:line="300" w:lineRule="auto" w:after="120"/>
        <w:ind w:firstLine="432"/>
        <w:jc w:val="both"/>
      </w:pPr>
      <w:r>
        <w:rPr>
          <w:rFonts w:ascii="Times New Roman" w:hAnsi="Times New Roman"/>
          <w:color w:val="141414"/>
          <w:sz w:val="24"/>
        </w:rPr>
        <w:t>Một luồng hàn khí thanh lương từ vết khắc cổ bỗng dâng lên, truyền thẳng qua lớp giày vào lòng bàn chân tôi rồi rót thẳng vào thức hải.</w:t>
      </w:r>
    </w:p>
    <w:p>
      <w:pPr>
        <w:spacing w:line="300" w:lineRule="auto" w:after="120"/>
        <w:ind w:firstLine="432"/>
        <w:jc w:val="both"/>
      </w:pPr>
      <w:r>
        <w:rPr>
          <w:rFonts w:ascii="Times New Roman" w:hAnsi="Times New Roman"/>
          <w:color w:val="141414"/>
          <w:sz w:val="24"/>
        </w:rPr>
        <w:t>Khi luồng hàn khí ấy chạm vào thanh tàn kiếm `Băng Phách Trảm Tuyết`, lớp rỉ sét ngàn năm trên thân kiếm lại khẽ rạn nứt thêm một đường dài, chữ `Tuyết` rực sáng lên một tia lam quang thuần khiết!</w:t>
      </w:r>
    </w:p>
    <w:p>
      <w:pPr>
        <w:spacing w:line="300" w:lineRule="auto" w:after="120"/>
        <w:ind w:firstLine="432"/>
        <w:jc w:val="both"/>
      </w:pPr>
      <w:r>
        <w:rPr>
          <w:rFonts w:ascii="Times New Roman" w:hAnsi="Times New Roman"/>
          <w:color w:val="141414"/>
          <w:sz w:val="24"/>
        </w:rPr>
        <w:t>Lâm Tịch hiện thân bên cạnh tôi trong tâm thức, bàn tay thanh mảnh của nàng run rẩy chỉ vào vết khắc thanh kiếm băng phong:</w:t>
      </w:r>
    </w:p>
    <w:p>
      <w:pPr>
        <w:spacing w:line="300" w:lineRule="auto" w:after="120"/>
        <w:ind w:firstLine="432"/>
        <w:jc w:val="both"/>
      </w:pPr>
      <w:r>
        <w:rPr>
          <w:rFonts w:ascii="Times New Roman" w:hAnsi="Times New Roman"/>
          <w:color w:val="141414"/>
          <w:sz w:val="24"/>
        </w:rPr>
        <w:t>*"Đây là... kiếm ấn của **Hàn Tuyết Kiếm Tông**! Hàng vạn năm trước, trước khi đại kiếp nạn giáng xuống Tiên Giới, các bậc sư tổ của bổn tông quả nhiên đã từng giáng trần xuống Cố Thổ này, cùng các đại năng Thể Đạo viễn cổ liên thủ tạo lập đại trận Bát Quái..."*</w:t>
      </w:r>
    </w:p>
    <w:p>
      <w:pPr>
        <w:spacing w:line="300" w:lineRule="auto" w:after="120"/>
        <w:ind w:firstLine="432"/>
        <w:jc w:val="both"/>
      </w:pPr>
      <w:r>
        <w:rPr>
          <w:rFonts w:ascii="Times New Roman" w:hAnsi="Times New Roman"/>
          <w:color w:val="141414"/>
          <w:sz w:val="24"/>
        </w:rPr>
        <w:t>Nàng ngước mắt nhìn tôi, đôi mắt phượng ngập tràn cảm xúc chấn động:</w:t>
      </w:r>
    </w:p>
    <w:p>
      <w:pPr>
        <w:spacing w:line="300" w:lineRule="auto" w:after="120"/>
        <w:ind w:firstLine="432"/>
        <w:jc w:val="both"/>
      </w:pPr>
      <w:r>
        <w:rPr>
          <w:rFonts w:ascii="Times New Roman" w:hAnsi="Times New Roman"/>
          <w:color w:val="141414"/>
          <w:sz w:val="24"/>
        </w:rPr>
        <w:t>*"Minh An... cuộc hội ngộ giữa ta và ngươi trên mảnh đất này... tuyệt đối không phải là một sự tình cờ!"*</w:t>
      </w:r>
    </w:p>
    <w:p>
      <w:pPr>
        <w:spacing w:line="300" w:lineRule="auto" w:after="120"/>
        <w:ind w:firstLine="432"/>
        <w:jc w:val="both"/>
      </w:pPr>
      <w:r>
        <w:rPr>
          <w:rFonts w:ascii="Times New Roman" w:hAnsi="Times New Roman"/>
          <w:color w:val="141414"/>
          <w:sz w:val="24"/>
        </w:rPr>
        <w:t>Tôi siết chặt nắm tay, cảm nhận dòng khí huyết ấm nóng và luồng kiếm ý lạnh buốt đang dung hợp hoàn hảo trong kinh mạch.</w:t>
      </w:r>
    </w:p>
    <w:p>
      <w:pPr>
        <w:spacing w:line="300" w:lineRule="auto" w:after="120"/>
        <w:ind w:firstLine="432"/>
        <w:jc w:val="both"/>
      </w:pPr>
      <w:r>
        <w:rPr>
          <w:rFonts w:ascii="Times New Roman" w:hAnsi="Times New Roman"/>
          <w:color w:val="141414"/>
          <w:sz w:val="24"/>
        </w:rPr>
        <w:t>Một dấu ấn cổ xưa của tông môn Lâm Tịch khắc sâu dưới đáy Trấn Địa Cổ Hạch... Bí mật vĩ đại về mối liên kết giữa Tiên Giới trước khi bị tha hóa và nền văn minh Khí Huyết Đạo của Cố Thổ Trái Đất đang từng bước hé mở bức màn nhung huyền bí!</w:t>
      </w:r>
    </w:p>
    <w:p>
      <w:pPr>
        <w:spacing w:line="300" w:lineRule="auto" w:after="120"/>
        <w:ind w:firstLine="432"/>
        <w:jc w:val="both"/>
      </w:pPr>
      <w:r>
        <w:rPr>
          <w:rFonts w:ascii="Times New Roman" w:hAnsi="Times New Roman"/>
          <w:color w:val="141414"/>
          <w:sz w:val="24"/>
        </w:rPr>
        <w:t>"Xong rồi cậu An ơi!" Tiếng gọi của anh Hùng kéo tôi trở về thực tại: "Cụm cảm biến lượng tử đã kết nối thông suốt với phòng điều hành trên mặt đất! Tín hiệu xanh đèn toàn bộ!"</w:t>
      </w:r>
    </w:p>
    <w:p>
      <w:pPr>
        <w:spacing w:line="300" w:lineRule="auto" w:after="120"/>
        <w:ind w:firstLine="432"/>
        <w:jc w:val="both"/>
      </w:pPr>
      <w:r>
        <w:rPr>
          <w:rFonts w:ascii="Times New Roman" w:hAnsi="Times New Roman"/>
          <w:color w:val="141414"/>
          <w:sz w:val="24"/>
        </w:rPr>
        <w:t>"Tốt lắm anh Hùng," tôi gật đầu, đặt nhẹ bàn tay lên mai Cự Quy viễn cổ như một lời chào tạm biệt đầy trang trọng: "Chúng ta trở lên thôi."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sáu giờ ba mươi phút chiều.</w:t>
      </w:r>
    </w:p>
    <w:p>
      <w:pPr>
        <w:spacing w:line="300" w:lineRule="auto" w:after="120"/>
        <w:ind w:firstLine="432"/>
        <w:jc w:val="both"/>
      </w:pPr>
      <w:r>
        <w:rPr>
          <w:rFonts w:ascii="Times New Roman" w:hAnsi="Times New Roman"/>
          <w:color w:val="141414"/>
          <w:sz w:val="24"/>
        </w:rPr>
        <w:t>Lồng tời đưa tôi và anh Hùng trở lại mặt đất trong tiếng vỗ tay sấm dậy và những giọt nước mắt nghẹn ngào của toàn thể đoàn nghiên cứu và các chuyên gia Cục Di sản.</w:t>
      </w:r>
    </w:p>
    <w:p>
      <w:pPr>
        <w:spacing w:line="300" w:lineRule="auto" w:after="120"/>
        <w:ind w:firstLine="432"/>
        <w:jc w:val="both"/>
      </w:pPr>
      <w:r>
        <w:rPr>
          <w:rFonts w:ascii="Times New Roman" w:hAnsi="Times New Roman"/>
          <w:color w:val="141414"/>
          <w:sz w:val="24"/>
        </w:rPr>
        <w:t>Tiến sĩ Trịnh Hoài Nam và ông Phan Thanh Tùng ôm chầm lấy tôi, hai bờ vai run lên bần bật vì hạnh phúc.</w:t>
      </w:r>
    </w:p>
    <w:p>
      <w:pPr>
        <w:spacing w:line="300" w:lineRule="auto" w:after="120"/>
        <w:ind w:firstLine="432"/>
        <w:jc w:val="both"/>
      </w:pPr>
      <w:r>
        <w:rPr>
          <w:rFonts w:ascii="Times New Roman" w:hAnsi="Times New Roman"/>
          <w:color w:val="141414"/>
          <w:sz w:val="24"/>
        </w:rPr>
        <w:t>"Lịch sử sẽ mãi mãi ghi nhớ ngày hôm nay, cậu An!" Tiến sĩ Nam xúc động tuyên bố: "Trái tim của thành phố đã an định, giai đoạn một của Đề án Địa tầng Đô thị đã thành công rực rỡ! Kể từ hôm nay, chúng ta chính thức bước vào giai đoạn hai: giải mã toàn bộ mạng lưới Cố Thổ Địa Mạch phương Nam!"</w:t>
      </w:r>
    </w:p>
    <w:p>
      <w:pPr>
        <w:spacing w:line="300" w:lineRule="auto" w:after="120"/>
        <w:ind w:firstLine="432"/>
        <w:jc w:val="both"/>
      </w:pPr>
      <w:r>
        <w:rPr>
          <w:rFonts w:ascii="Times New Roman" w:hAnsi="Times New Roman"/>
          <w:color w:val="141414"/>
          <w:sz w:val="24"/>
        </w:rPr>
        <w:t>Tôi mỉm cười, hướng mắt nhìn ra dòng sông Sài Gòn đang lấp lánh ánh hoàng hôn đỏ rực.</w:t>
      </w:r>
    </w:p>
    <w:p>
      <w:pPr>
        <w:spacing w:line="300" w:lineRule="auto" w:after="120"/>
        <w:ind w:firstLine="432"/>
        <w:jc w:val="both"/>
      </w:pPr>
      <w:r>
        <w:rPr>
          <w:rFonts w:ascii="Times New Roman" w:hAnsi="Times New Roman"/>
          <w:color w:val="141414"/>
          <w:sz w:val="24"/>
        </w:rPr>
        <w:t>Dưới lớp phù sa sâu thẳm hai mươi tám mét kia, nhịp đập 68 nhịp một phút vẫn đang đập vững chãi, kiên định như ngàn năm trước.</w:t>
      </w:r>
    </w:p>
    <w:p>
      <w:pPr>
        <w:spacing w:line="300" w:lineRule="auto" w:after="120"/>
        <w:ind w:firstLine="432"/>
        <w:jc w:val="both"/>
      </w:pPr>
      <w:r>
        <w:rPr>
          <w:rFonts w:ascii="Times New Roman" w:hAnsi="Times New Roman"/>
          <w:color w:val="141414"/>
          <w:sz w:val="24"/>
        </w:rPr>
        <w:t>Một kỷ nguyên mới của sự thức tỉnh đã chính thức bắt đầu.</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